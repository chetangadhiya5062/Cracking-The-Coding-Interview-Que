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B0EA5" w14:textId="4D8066EE" w:rsidR="008E5FAE" w:rsidRDefault="008E5FAE">
      <w:pPr>
        <w:pStyle w:val="Heading1"/>
      </w:pPr>
      <w:r>
        <w:t xml:space="preserve">21 </w:t>
      </w:r>
      <w:proofErr w:type="gramStart"/>
      <w:r>
        <w:t>Days :</w:t>
      </w:r>
      <w:proofErr w:type="gramEnd"/>
      <w:r>
        <w:t xml:space="preserve"> 75 Que., 45 == CTCI + 25 MIX Mock + every weekend Review.</w:t>
      </w:r>
    </w:p>
    <w:p w14:paraId="6F7F795B" w14:textId="77777777" w:rsidR="008E5FAE" w:rsidRDefault="008E5FAE" w:rsidP="008E5FAE"/>
    <w:p w14:paraId="5522025E" w14:textId="2F099025" w:rsidR="008E5FAE" w:rsidRPr="008E5FAE" w:rsidRDefault="008E5FAE" w:rsidP="008E5FAE">
      <w:pPr>
        <w:rPr>
          <w:b/>
          <w:color w:val="E5B8B7" w:themeColor="accent2" w:themeTint="66"/>
          <w:sz w:val="48"/>
          <w:szCs w:val="4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proofErr w:type="gramStart"/>
      <w:r>
        <w:rPr>
          <w:b/>
          <w:color w:val="E5B8B7" w:themeColor="accent2" w:themeTint="66"/>
          <w:sz w:val="48"/>
          <w:szCs w:val="4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Deadline :</w:t>
      </w:r>
      <w:proofErr w:type="gramEnd"/>
      <w:r>
        <w:rPr>
          <w:b/>
          <w:color w:val="E5B8B7" w:themeColor="accent2" w:themeTint="66"/>
          <w:sz w:val="48"/>
          <w:szCs w:val="4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r w:rsidRPr="008E5FAE">
        <w:rPr>
          <w:b/>
          <w:color w:val="E5B8B7" w:themeColor="accent2" w:themeTint="66"/>
          <w:sz w:val="48"/>
          <w:szCs w:val="4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13 JUNE 2025</w:t>
      </w:r>
      <w:r>
        <w:rPr>
          <w:b/>
          <w:color w:val="E5B8B7" w:themeColor="accent2" w:themeTint="66"/>
          <w:sz w:val="48"/>
          <w:szCs w:val="4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(4/Day)</w:t>
      </w:r>
    </w:p>
    <w:p w14:paraId="7099683D" w14:textId="7896A756" w:rsidR="008E4BF9" w:rsidRDefault="00000000">
      <w:pPr>
        <w:pStyle w:val="Heading1"/>
      </w:pPr>
      <w:r>
        <w:t xml:space="preserve">Cracking the Coding Interview: </w:t>
      </w:r>
      <w:r w:rsidR="008E5FAE">
        <w:t>3</w:t>
      </w:r>
      <w:r>
        <w:t>-Week Plan</w:t>
      </w:r>
    </w:p>
    <w:p w14:paraId="49A9D373" w14:textId="706BADE8" w:rsidR="008E5FAE" w:rsidRDefault="00000000" w:rsidP="008E5FAE">
      <w:pPr>
        <w:pStyle w:val="Heading2"/>
        <w:jc w:val="center"/>
      </w:pPr>
      <w:r>
        <w:t>Week 1:</w:t>
      </w:r>
      <w:r w:rsidR="008E5FAE">
        <w:t xml:space="preserve"> </w:t>
      </w:r>
      <w:r w:rsidR="008E5FAE">
        <w:t>(May 27 – June 2) (2</w:t>
      </w:r>
      <w:r w:rsidR="00BC7F50">
        <w:t>4</w:t>
      </w:r>
      <w:r w:rsidR="008E5FAE">
        <w:t xml:space="preserve"> Que)</w:t>
      </w:r>
    </w:p>
    <w:p w14:paraId="4840F102" w14:textId="20A82F8C" w:rsidR="008E4BF9" w:rsidRDefault="00000000" w:rsidP="008E5FAE">
      <w:pPr>
        <w:pStyle w:val="Heading2"/>
      </w:pPr>
      <w:r>
        <w:t xml:space="preserve">Arrays and Strings (Chapter 1) </w:t>
      </w:r>
      <w:r w:rsidR="008E5FAE">
        <w:t>(9+5)</w:t>
      </w:r>
    </w:p>
    <w:p w14:paraId="7E6AB583" w14:textId="77777777" w:rsidR="008E4BF9" w:rsidRDefault="00000000">
      <w:pPr>
        <w:pStyle w:val="ListBullet"/>
      </w:pPr>
      <w:r>
        <w:t>Questions to Solve:</w:t>
      </w:r>
    </w:p>
    <w:p w14:paraId="5EC24FFC" w14:textId="77777777" w:rsidR="008E4BF9" w:rsidRDefault="00000000">
      <w:pPr>
        <w:pStyle w:val="ListBullet2"/>
      </w:pPr>
      <w:r>
        <w:t>Q1.1 Is Unique</w:t>
      </w:r>
    </w:p>
    <w:p w14:paraId="5F8357E1" w14:textId="77777777" w:rsidR="008E4BF9" w:rsidRDefault="00000000">
      <w:pPr>
        <w:pStyle w:val="ListBullet2"/>
      </w:pPr>
      <w:r>
        <w:t>Q1.2 Check Permutation</w:t>
      </w:r>
    </w:p>
    <w:p w14:paraId="4CCF2AB4" w14:textId="77777777" w:rsidR="008E4BF9" w:rsidRDefault="00000000">
      <w:pPr>
        <w:pStyle w:val="ListBullet2"/>
      </w:pPr>
      <w:r>
        <w:t>Q1.3 URLify</w:t>
      </w:r>
    </w:p>
    <w:p w14:paraId="42A61EAC" w14:textId="77777777" w:rsidR="008E4BF9" w:rsidRDefault="00000000">
      <w:pPr>
        <w:pStyle w:val="ListBullet2"/>
      </w:pPr>
      <w:r>
        <w:t>Q1.4 Palindrome Permutation</w:t>
      </w:r>
    </w:p>
    <w:p w14:paraId="79F379CF" w14:textId="77777777" w:rsidR="008E4BF9" w:rsidRDefault="00000000">
      <w:pPr>
        <w:pStyle w:val="ListBullet2"/>
      </w:pPr>
      <w:r>
        <w:t>Q1.5 One Away</w:t>
      </w:r>
    </w:p>
    <w:p w14:paraId="0C94E56D" w14:textId="77777777" w:rsidR="008E4BF9" w:rsidRDefault="00000000">
      <w:pPr>
        <w:pStyle w:val="ListBullet2"/>
      </w:pPr>
      <w:r>
        <w:t>Q1.6 String Compression</w:t>
      </w:r>
    </w:p>
    <w:p w14:paraId="47323760" w14:textId="77777777" w:rsidR="008E4BF9" w:rsidRDefault="00000000">
      <w:pPr>
        <w:pStyle w:val="ListBullet2"/>
      </w:pPr>
      <w:r>
        <w:t>Q1.7 Rotate Matrix</w:t>
      </w:r>
    </w:p>
    <w:p w14:paraId="6C83413A" w14:textId="77777777" w:rsidR="008E4BF9" w:rsidRDefault="00000000">
      <w:pPr>
        <w:pStyle w:val="ListBullet2"/>
      </w:pPr>
      <w:r>
        <w:t>Q1.8 Zero Matrix</w:t>
      </w:r>
    </w:p>
    <w:p w14:paraId="026A48BB" w14:textId="77777777" w:rsidR="008E4BF9" w:rsidRDefault="00000000">
      <w:pPr>
        <w:pStyle w:val="ListBullet2"/>
      </w:pPr>
      <w:r>
        <w:t>Q1.9 String Rotation</w:t>
      </w:r>
    </w:p>
    <w:p w14:paraId="4274EEBF" w14:textId="77777777" w:rsidR="008E4BF9" w:rsidRDefault="00000000">
      <w:pPr>
        <w:pStyle w:val="ListBullet"/>
      </w:pPr>
      <w:r>
        <w:t>Sunday:</w:t>
      </w:r>
    </w:p>
    <w:p w14:paraId="1AF7F3CD" w14:textId="77777777" w:rsidR="008E4BF9" w:rsidRDefault="00000000">
      <w:pPr>
        <w:pStyle w:val="ListBullet2"/>
      </w:pPr>
      <w:r>
        <w:t>Review all solved questions</w:t>
      </w:r>
    </w:p>
    <w:p w14:paraId="3550C4DB" w14:textId="77777777" w:rsidR="008E4BF9" w:rsidRDefault="00000000">
      <w:pPr>
        <w:pStyle w:val="ListBullet2"/>
      </w:pPr>
      <w:r>
        <w:t>Attempt 5 mixed mock problems</w:t>
      </w:r>
    </w:p>
    <w:p w14:paraId="769CE70A" w14:textId="010DB616" w:rsidR="008E4BF9" w:rsidRDefault="00000000">
      <w:pPr>
        <w:pStyle w:val="ListBullet2"/>
      </w:pPr>
      <w:r>
        <w:t>Log key mistakes</w:t>
      </w:r>
    </w:p>
    <w:p w14:paraId="7B85912D" w14:textId="5A34F6A4" w:rsidR="008E5FAE" w:rsidRDefault="008E5FAE" w:rsidP="008E5FAE">
      <w:pPr>
        <w:pStyle w:val="Heading2"/>
      </w:pPr>
      <w:r>
        <w:t xml:space="preserve">Sorting and Searching (Chapter 10) </w:t>
      </w:r>
      <w:r w:rsidR="00BC7F50">
        <w:t>(5+5)</w:t>
      </w:r>
    </w:p>
    <w:p w14:paraId="4E1F531F" w14:textId="77777777" w:rsidR="008E5FAE" w:rsidRDefault="008E5FAE" w:rsidP="008E5FAE">
      <w:pPr>
        <w:pStyle w:val="ListBullet"/>
      </w:pPr>
      <w:r>
        <w:t>Questions to Solve:</w:t>
      </w:r>
    </w:p>
    <w:p w14:paraId="22C4BC22" w14:textId="77777777" w:rsidR="008E5FAE" w:rsidRDefault="008E5FAE" w:rsidP="008E5FAE">
      <w:pPr>
        <w:pStyle w:val="ListBullet2"/>
      </w:pPr>
      <w:r>
        <w:t>Q10.1 Sorted Merge</w:t>
      </w:r>
    </w:p>
    <w:p w14:paraId="70721F18" w14:textId="77777777" w:rsidR="008E5FAE" w:rsidRDefault="008E5FAE" w:rsidP="008E5FAE">
      <w:pPr>
        <w:pStyle w:val="ListBullet2"/>
      </w:pPr>
      <w:r>
        <w:t>Q10.2 Group Anagrams</w:t>
      </w:r>
    </w:p>
    <w:p w14:paraId="651FC524" w14:textId="77777777" w:rsidR="008E5FAE" w:rsidRDefault="008E5FAE" w:rsidP="008E5FAE">
      <w:pPr>
        <w:pStyle w:val="ListBullet2"/>
      </w:pPr>
      <w:r>
        <w:t>Q10.3 Search in Rotated Array</w:t>
      </w:r>
    </w:p>
    <w:p w14:paraId="0EDAE5CD" w14:textId="77777777" w:rsidR="008E5FAE" w:rsidRDefault="008E5FAE" w:rsidP="008E5FAE">
      <w:pPr>
        <w:pStyle w:val="ListBullet2"/>
      </w:pPr>
      <w:r>
        <w:t>Q10.4 Sorted Search, No Size</w:t>
      </w:r>
    </w:p>
    <w:p w14:paraId="7EAE9647" w14:textId="77777777" w:rsidR="008E5FAE" w:rsidRDefault="008E5FAE" w:rsidP="008E5FAE">
      <w:pPr>
        <w:pStyle w:val="ListBullet2"/>
      </w:pPr>
      <w:r>
        <w:t>Q10.5 Sparse Search</w:t>
      </w:r>
    </w:p>
    <w:p w14:paraId="0AC81376" w14:textId="77777777" w:rsidR="008E5FAE" w:rsidRDefault="008E5FAE" w:rsidP="008E5FAE">
      <w:pPr>
        <w:pStyle w:val="ListBullet2"/>
      </w:pPr>
      <w:r>
        <w:t>Q10.10 Rank from Stream</w:t>
      </w:r>
    </w:p>
    <w:p w14:paraId="389F5E79" w14:textId="77777777" w:rsidR="008E5FAE" w:rsidRDefault="008E5FAE" w:rsidP="008E5FAE">
      <w:pPr>
        <w:pStyle w:val="ListBullet"/>
      </w:pPr>
      <w:r>
        <w:t>Sunday:</w:t>
      </w:r>
    </w:p>
    <w:p w14:paraId="54F8222B" w14:textId="77777777" w:rsidR="008E5FAE" w:rsidRDefault="008E5FAE" w:rsidP="008E5FAE">
      <w:pPr>
        <w:pStyle w:val="ListBullet2"/>
      </w:pPr>
      <w:r>
        <w:t>Review all solved questions</w:t>
      </w:r>
    </w:p>
    <w:p w14:paraId="4E43C022" w14:textId="77777777" w:rsidR="008E5FAE" w:rsidRDefault="008E5FAE" w:rsidP="008E5FAE">
      <w:pPr>
        <w:pStyle w:val="ListBullet2"/>
      </w:pPr>
      <w:r>
        <w:lastRenderedPageBreak/>
        <w:t>Attempt 5 mixed mock problems</w:t>
      </w:r>
    </w:p>
    <w:p w14:paraId="182EC380" w14:textId="77777777" w:rsidR="008E5FAE" w:rsidRDefault="008E5FAE" w:rsidP="008E5FAE">
      <w:pPr>
        <w:pStyle w:val="ListBullet2"/>
      </w:pPr>
      <w:r>
        <w:t>Log key mistakes</w:t>
      </w:r>
    </w:p>
    <w:p w14:paraId="6B500F5E" w14:textId="179B78EA" w:rsidR="008E5FAE" w:rsidRDefault="00000000" w:rsidP="008E5FAE">
      <w:pPr>
        <w:pStyle w:val="Heading2"/>
        <w:jc w:val="center"/>
      </w:pPr>
      <w:r>
        <w:t xml:space="preserve">Week </w:t>
      </w:r>
      <w:r w:rsidR="008E5FAE">
        <w:t>2</w:t>
      </w:r>
      <w:r>
        <w:t xml:space="preserve">: </w:t>
      </w:r>
      <w:r w:rsidR="008E5FAE">
        <w:t xml:space="preserve">(June </w:t>
      </w:r>
      <w:r w:rsidR="008E5FAE">
        <w:t>3 – June 9</w:t>
      </w:r>
      <w:r w:rsidR="008E5FAE">
        <w:t>) (</w:t>
      </w:r>
      <w:r w:rsidR="00BC7F50">
        <w:t>24</w:t>
      </w:r>
      <w:r w:rsidR="008E5FAE">
        <w:t xml:space="preserve"> Que)</w:t>
      </w:r>
    </w:p>
    <w:p w14:paraId="690AEFC9" w14:textId="6F8072F8" w:rsidR="008E4BF9" w:rsidRDefault="00000000">
      <w:pPr>
        <w:pStyle w:val="Heading2"/>
      </w:pPr>
      <w:r>
        <w:t xml:space="preserve">Stacks and Queues (Chapter 3) </w:t>
      </w:r>
      <w:r w:rsidR="00BC7F50">
        <w:t>(6+5)</w:t>
      </w:r>
    </w:p>
    <w:p w14:paraId="639DD8F8" w14:textId="77777777" w:rsidR="008E4BF9" w:rsidRDefault="00000000">
      <w:pPr>
        <w:pStyle w:val="ListBullet"/>
      </w:pPr>
      <w:r>
        <w:t>Questions to Solve:</w:t>
      </w:r>
    </w:p>
    <w:p w14:paraId="399991F6" w14:textId="77777777" w:rsidR="008E4BF9" w:rsidRDefault="00000000">
      <w:pPr>
        <w:pStyle w:val="ListBullet2"/>
      </w:pPr>
      <w:r>
        <w:t>Q3.1 Three in One</w:t>
      </w:r>
    </w:p>
    <w:p w14:paraId="53816B79" w14:textId="77777777" w:rsidR="008E4BF9" w:rsidRDefault="00000000">
      <w:pPr>
        <w:pStyle w:val="ListBullet2"/>
      </w:pPr>
      <w:r>
        <w:t>Q3.2 Stack Min</w:t>
      </w:r>
    </w:p>
    <w:p w14:paraId="2704EA62" w14:textId="77777777" w:rsidR="008E4BF9" w:rsidRDefault="00000000">
      <w:pPr>
        <w:pStyle w:val="ListBullet2"/>
      </w:pPr>
      <w:r>
        <w:t>Q3.3 Stack of Plates</w:t>
      </w:r>
    </w:p>
    <w:p w14:paraId="02A07AE3" w14:textId="77777777" w:rsidR="008E4BF9" w:rsidRDefault="00000000">
      <w:pPr>
        <w:pStyle w:val="ListBullet2"/>
      </w:pPr>
      <w:r>
        <w:t>Q3.4 Queue via Stacks</w:t>
      </w:r>
    </w:p>
    <w:p w14:paraId="6196FC4D" w14:textId="77777777" w:rsidR="008E4BF9" w:rsidRDefault="00000000">
      <w:pPr>
        <w:pStyle w:val="ListBullet2"/>
      </w:pPr>
      <w:r>
        <w:t>Q3.5 Sort Stack</w:t>
      </w:r>
    </w:p>
    <w:p w14:paraId="785A0BC2" w14:textId="77777777" w:rsidR="008E4BF9" w:rsidRDefault="00000000">
      <w:pPr>
        <w:pStyle w:val="ListBullet2"/>
      </w:pPr>
      <w:r>
        <w:t>Q3.6 Animal Shelter</w:t>
      </w:r>
    </w:p>
    <w:p w14:paraId="31821700" w14:textId="77777777" w:rsidR="008E4BF9" w:rsidRDefault="00000000">
      <w:pPr>
        <w:pStyle w:val="ListBullet"/>
      </w:pPr>
      <w:r>
        <w:t>Sunday:</w:t>
      </w:r>
    </w:p>
    <w:p w14:paraId="66B928D9" w14:textId="77777777" w:rsidR="008E4BF9" w:rsidRDefault="00000000">
      <w:pPr>
        <w:pStyle w:val="ListBullet2"/>
      </w:pPr>
      <w:r>
        <w:t>Review all solved questions</w:t>
      </w:r>
    </w:p>
    <w:p w14:paraId="68610278" w14:textId="77777777" w:rsidR="008E4BF9" w:rsidRDefault="00000000">
      <w:pPr>
        <w:pStyle w:val="ListBullet2"/>
      </w:pPr>
      <w:r>
        <w:t>Attempt 5 mixed mock problems</w:t>
      </w:r>
    </w:p>
    <w:p w14:paraId="6CA8962D" w14:textId="77777777" w:rsidR="008E4BF9" w:rsidRDefault="00000000">
      <w:pPr>
        <w:pStyle w:val="ListBullet2"/>
      </w:pPr>
      <w:r>
        <w:t>Log key mistakes</w:t>
      </w:r>
    </w:p>
    <w:p w14:paraId="38A5F85E" w14:textId="77777777" w:rsidR="008E5FAE" w:rsidRDefault="008E5FAE" w:rsidP="008E5FAE">
      <w:pPr>
        <w:pStyle w:val="ListBullet2"/>
        <w:numPr>
          <w:ilvl w:val="0"/>
          <w:numId w:val="0"/>
        </w:numPr>
      </w:pPr>
    </w:p>
    <w:p w14:paraId="52360657" w14:textId="77777777" w:rsidR="008E5FAE" w:rsidRDefault="008E5FAE" w:rsidP="008E5FAE">
      <w:pPr>
        <w:pStyle w:val="Heading2"/>
      </w:pPr>
      <w:r>
        <w:t>Linked Lists (Chapter 2) (8+5)</w:t>
      </w:r>
    </w:p>
    <w:p w14:paraId="7D9E096C" w14:textId="77777777" w:rsidR="008E5FAE" w:rsidRDefault="008E5FAE" w:rsidP="008E5FAE">
      <w:pPr>
        <w:pStyle w:val="ListBullet"/>
      </w:pPr>
      <w:r>
        <w:t>Questions to Solve:</w:t>
      </w:r>
    </w:p>
    <w:p w14:paraId="32DC81ED" w14:textId="77777777" w:rsidR="008E5FAE" w:rsidRDefault="008E5FAE" w:rsidP="008E5FAE">
      <w:pPr>
        <w:pStyle w:val="ListBullet2"/>
      </w:pPr>
      <w:r>
        <w:t>Q2.1 Remove Dups</w:t>
      </w:r>
    </w:p>
    <w:p w14:paraId="50712728" w14:textId="77777777" w:rsidR="008E5FAE" w:rsidRDefault="008E5FAE" w:rsidP="008E5FAE">
      <w:pPr>
        <w:pStyle w:val="ListBullet2"/>
      </w:pPr>
      <w:r>
        <w:t>Q2.2 Return Kth to Last</w:t>
      </w:r>
    </w:p>
    <w:p w14:paraId="1FF7FD01" w14:textId="77777777" w:rsidR="008E5FAE" w:rsidRDefault="008E5FAE" w:rsidP="008E5FAE">
      <w:pPr>
        <w:pStyle w:val="ListBullet2"/>
      </w:pPr>
      <w:r>
        <w:t>Q2.3 Delete Middle Node</w:t>
      </w:r>
    </w:p>
    <w:p w14:paraId="07B1D02E" w14:textId="77777777" w:rsidR="008E5FAE" w:rsidRDefault="008E5FAE" w:rsidP="008E5FAE">
      <w:pPr>
        <w:pStyle w:val="ListBullet2"/>
      </w:pPr>
      <w:r>
        <w:t>Q2.4 Partition</w:t>
      </w:r>
    </w:p>
    <w:p w14:paraId="4B8C2CC2" w14:textId="77777777" w:rsidR="008E5FAE" w:rsidRDefault="008E5FAE" w:rsidP="008E5FAE">
      <w:pPr>
        <w:pStyle w:val="ListBullet2"/>
      </w:pPr>
      <w:r>
        <w:t>Q2.5 Sum Lists</w:t>
      </w:r>
    </w:p>
    <w:p w14:paraId="5B9DE338" w14:textId="77777777" w:rsidR="008E5FAE" w:rsidRDefault="008E5FAE" w:rsidP="008E5FAE">
      <w:pPr>
        <w:pStyle w:val="ListBullet2"/>
      </w:pPr>
      <w:r>
        <w:t>Q2.6 Palindrome</w:t>
      </w:r>
    </w:p>
    <w:p w14:paraId="5322C5E4" w14:textId="77777777" w:rsidR="008E5FAE" w:rsidRDefault="008E5FAE" w:rsidP="008E5FAE">
      <w:pPr>
        <w:pStyle w:val="ListBullet2"/>
      </w:pPr>
      <w:r>
        <w:t>Q2.7 Intersection</w:t>
      </w:r>
    </w:p>
    <w:p w14:paraId="780EA0E7" w14:textId="77777777" w:rsidR="008E5FAE" w:rsidRDefault="008E5FAE" w:rsidP="008E5FAE">
      <w:pPr>
        <w:pStyle w:val="ListBullet2"/>
      </w:pPr>
      <w:r>
        <w:t>Q2.8 Loop Detection</w:t>
      </w:r>
    </w:p>
    <w:p w14:paraId="643FBF64" w14:textId="77777777" w:rsidR="008E5FAE" w:rsidRDefault="008E5FAE" w:rsidP="008E5FAE">
      <w:pPr>
        <w:pStyle w:val="ListBullet"/>
      </w:pPr>
      <w:r>
        <w:t>Sunday:</w:t>
      </w:r>
    </w:p>
    <w:p w14:paraId="7C9E5ABB" w14:textId="77777777" w:rsidR="008E5FAE" w:rsidRDefault="008E5FAE" w:rsidP="008E5FAE">
      <w:pPr>
        <w:pStyle w:val="ListBullet2"/>
      </w:pPr>
      <w:r>
        <w:t>Review all solved questions</w:t>
      </w:r>
    </w:p>
    <w:p w14:paraId="620BBE5A" w14:textId="77777777" w:rsidR="008E5FAE" w:rsidRDefault="008E5FAE" w:rsidP="008E5FAE">
      <w:pPr>
        <w:pStyle w:val="ListBullet2"/>
      </w:pPr>
      <w:r>
        <w:t>Attempt 5 mixed mock problems</w:t>
      </w:r>
    </w:p>
    <w:p w14:paraId="77927DCD" w14:textId="77777777" w:rsidR="008E5FAE" w:rsidRDefault="008E5FAE" w:rsidP="008E5FAE">
      <w:pPr>
        <w:pStyle w:val="ListBullet2"/>
      </w:pPr>
      <w:r>
        <w:t>Log key mistakes</w:t>
      </w:r>
    </w:p>
    <w:p w14:paraId="7CC78526" w14:textId="77777777" w:rsidR="00BC7F50" w:rsidRDefault="00BC7F50" w:rsidP="00BC7F50">
      <w:pPr>
        <w:pStyle w:val="Heading2"/>
        <w:jc w:val="center"/>
      </w:pPr>
    </w:p>
    <w:p w14:paraId="58A492A6" w14:textId="3BF84390" w:rsidR="00BC7F50" w:rsidRDefault="00000000" w:rsidP="00BC7F50">
      <w:pPr>
        <w:pStyle w:val="Heading2"/>
        <w:jc w:val="center"/>
      </w:pPr>
      <w:r>
        <w:t xml:space="preserve">Week </w:t>
      </w:r>
      <w:r w:rsidR="00BC7F50">
        <w:t>3</w:t>
      </w:r>
      <w:r>
        <w:t xml:space="preserve">: </w:t>
      </w:r>
      <w:r w:rsidR="00BC7F50">
        <w:t>(June 3 – June 9) (2</w:t>
      </w:r>
      <w:r w:rsidR="00BC7F50">
        <w:t>5</w:t>
      </w:r>
      <w:r w:rsidR="00BC7F50">
        <w:t xml:space="preserve"> Que)</w:t>
      </w:r>
    </w:p>
    <w:p w14:paraId="004F946E" w14:textId="354A4216" w:rsidR="00BC7F50" w:rsidRDefault="00000000" w:rsidP="00BC7F50">
      <w:pPr>
        <w:pStyle w:val="Heading2"/>
      </w:pPr>
      <w:r>
        <w:t xml:space="preserve">Recursion and Dynamic Programming (Chapter 8) </w:t>
      </w:r>
      <w:r w:rsidR="00BC7F50">
        <w:t>(7+5)</w:t>
      </w:r>
    </w:p>
    <w:p w14:paraId="1F8ECFA9" w14:textId="77777777" w:rsidR="00BC7F50" w:rsidRDefault="00BC7F50" w:rsidP="00BC7F50">
      <w:pPr>
        <w:pStyle w:val="ListBullet"/>
      </w:pPr>
      <w:r>
        <w:t>Questions to Solve:</w:t>
      </w:r>
    </w:p>
    <w:p w14:paraId="04DE5267" w14:textId="4B7D4361" w:rsidR="008E4BF9" w:rsidRDefault="008E4BF9" w:rsidP="00BC7F50">
      <w:pPr>
        <w:pStyle w:val="Heading2"/>
      </w:pPr>
    </w:p>
    <w:p w14:paraId="600BF01D" w14:textId="77777777" w:rsidR="008E4BF9" w:rsidRDefault="00000000">
      <w:pPr>
        <w:pStyle w:val="ListBullet2"/>
      </w:pPr>
      <w:r>
        <w:t>Q8.1 Triple Step</w:t>
      </w:r>
    </w:p>
    <w:p w14:paraId="4507794D" w14:textId="77777777" w:rsidR="008E4BF9" w:rsidRDefault="00000000">
      <w:pPr>
        <w:pStyle w:val="ListBullet2"/>
      </w:pPr>
      <w:r>
        <w:t>Q8.2 Robot in a Grid</w:t>
      </w:r>
    </w:p>
    <w:p w14:paraId="4AC566F9" w14:textId="77777777" w:rsidR="008E4BF9" w:rsidRDefault="00000000">
      <w:pPr>
        <w:pStyle w:val="ListBullet2"/>
      </w:pPr>
      <w:r>
        <w:t>Q8.3 Magic Index</w:t>
      </w:r>
    </w:p>
    <w:p w14:paraId="120C3CCB" w14:textId="77777777" w:rsidR="008E4BF9" w:rsidRDefault="00000000">
      <w:pPr>
        <w:pStyle w:val="ListBullet2"/>
      </w:pPr>
      <w:r>
        <w:t>Q8.4 Power Set</w:t>
      </w:r>
    </w:p>
    <w:p w14:paraId="7A850585" w14:textId="77777777" w:rsidR="008E4BF9" w:rsidRDefault="00000000">
      <w:pPr>
        <w:pStyle w:val="ListBullet2"/>
      </w:pPr>
      <w:r>
        <w:t>Q8.5 Recursive Multiply</w:t>
      </w:r>
    </w:p>
    <w:p w14:paraId="5C31ADFC" w14:textId="77777777" w:rsidR="008E4BF9" w:rsidRDefault="00000000">
      <w:pPr>
        <w:pStyle w:val="ListBullet2"/>
      </w:pPr>
      <w:r>
        <w:t>Q8.6 Towers of Hanoi</w:t>
      </w:r>
    </w:p>
    <w:p w14:paraId="78EC8153" w14:textId="77777777" w:rsidR="008E4BF9" w:rsidRDefault="00000000">
      <w:pPr>
        <w:pStyle w:val="ListBullet2"/>
      </w:pPr>
      <w:r>
        <w:t>Q8.7 Permutations without Dups</w:t>
      </w:r>
    </w:p>
    <w:p w14:paraId="242A32C2" w14:textId="77777777" w:rsidR="008E4BF9" w:rsidRDefault="00000000">
      <w:pPr>
        <w:pStyle w:val="ListBullet2"/>
      </w:pPr>
      <w:r>
        <w:t>Q8.11 Coins</w:t>
      </w:r>
    </w:p>
    <w:p w14:paraId="01E9FBA5" w14:textId="77777777" w:rsidR="008E4BF9" w:rsidRDefault="00000000">
      <w:pPr>
        <w:pStyle w:val="ListBullet"/>
      </w:pPr>
      <w:r>
        <w:t>Sunday:</w:t>
      </w:r>
    </w:p>
    <w:p w14:paraId="0867A124" w14:textId="77777777" w:rsidR="008E4BF9" w:rsidRDefault="00000000">
      <w:pPr>
        <w:pStyle w:val="ListBullet2"/>
      </w:pPr>
      <w:r>
        <w:t>Review all solved questions</w:t>
      </w:r>
    </w:p>
    <w:p w14:paraId="0A9D9E67" w14:textId="77777777" w:rsidR="008E4BF9" w:rsidRDefault="00000000">
      <w:pPr>
        <w:pStyle w:val="ListBullet2"/>
      </w:pPr>
      <w:r>
        <w:t>Attempt 5 mixed mock problems</w:t>
      </w:r>
    </w:p>
    <w:p w14:paraId="01FB3E18" w14:textId="6F35F3E5" w:rsidR="008E4BF9" w:rsidRDefault="00000000" w:rsidP="00B50A4D">
      <w:pPr>
        <w:pStyle w:val="ListBullet2"/>
      </w:pPr>
      <w:r>
        <w:t>Log key mistakes</w:t>
      </w:r>
    </w:p>
    <w:p w14:paraId="6ECBCEB7" w14:textId="77777777" w:rsidR="008E5FAE" w:rsidRDefault="008E5FAE" w:rsidP="008E5FAE">
      <w:pPr>
        <w:pStyle w:val="ListBullet2"/>
        <w:numPr>
          <w:ilvl w:val="0"/>
          <w:numId w:val="0"/>
        </w:numPr>
      </w:pPr>
    </w:p>
    <w:p w14:paraId="1BC622D7" w14:textId="5C5581F6" w:rsidR="008E5FAE" w:rsidRDefault="008E5FAE" w:rsidP="008E5FAE">
      <w:pPr>
        <w:pStyle w:val="Heading2"/>
      </w:pPr>
      <w:r>
        <w:t>Trees and Graphs (Chapter 4)</w:t>
      </w:r>
      <w:r w:rsidR="00BC7F50">
        <w:t xml:space="preserve"> (8+5)</w:t>
      </w:r>
    </w:p>
    <w:p w14:paraId="1B335C5D" w14:textId="77777777" w:rsidR="008E5FAE" w:rsidRDefault="008E5FAE" w:rsidP="008E5FAE">
      <w:pPr>
        <w:pStyle w:val="ListBullet"/>
      </w:pPr>
      <w:r>
        <w:t>Questions to Solve:</w:t>
      </w:r>
    </w:p>
    <w:p w14:paraId="1C6B0F7D" w14:textId="77777777" w:rsidR="008E5FAE" w:rsidRDefault="008E5FAE" w:rsidP="008E5FAE">
      <w:pPr>
        <w:pStyle w:val="ListBullet2"/>
      </w:pPr>
      <w:r>
        <w:t>Q4.1 Route Between Nodes</w:t>
      </w:r>
    </w:p>
    <w:p w14:paraId="523DEE9F" w14:textId="77777777" w:rsidR="008E5FAE" w:rsidRDefault="008E5FAE" w:rsidP="008E5FAE">
      <w:pPr>
        <w:pStyle w:val="ListBullet2"/>
      </w:pPr>
      <w:r>
        <w:t>Q4.2 Minimal Tree</w:t>
      </w:r>
    </w:p>
    <w:p w14:paraId="2CF83D27" w14:textId="77777777" w:rsidR="008E5FAE" w:rsidRDefault="008E5FAE" w:rsidP="008E5FAE">
      <w:pPr>
        <w:pStyle w:val="ListBullet2"/>
      </w:pPr>
      <w:r>
        <w:t>Q4.3 List of Depths</w:t>
      </w:r>
    </w:p>
    <w:p w14:paraId="4A4ED084" w14:textId="77777777" w:rsidR="008E5FAE" w:rsidRDefault="008E5FAE" w:rsidP="008E5FAE">
      <w:pPr>
        <w:pStyle w:val="ListBullet2"/>
      </w:pPr>
      <w:r>
        <w:t>Q4.4 Check Balanced</w:t>
      </w:r>
    </w:p>
    <w:p w14:paraId="4CA23F81" w14:textId="77777777" w:rsidR="008E5FAE" w:rsidRDefault="008E5FAE" w:rsidP="008E5FAE">
      <w:pPr>
        <w:pStyle w:val="ListBullet2"/>
      </w:pPr>
      <w:r>
        <w:t>Q4.5 Validate BST</w:t>
      </w:r>
    </w:p>
    <w:p w14:paraId="076B12C1" w14:textId="77777777" w:rsidR="008E5FAE" w:rsidRDefault="008E5FAE" w:rsidP="008E5FAE">
      <w:pPr>
        <w:pStyle w:val="ListBullet2"/>
      </w:pPr>
      <w:r>
        <w:t>Q4.6 Successor</w:t>
      </w:r>
    </w:p>
    <w:p w14:paraId="31BB3641" w14:textId="77777777" w:rsidR="008E5FAE" w:rsidRDefault="008E5FAE" w:rsidP="008E5FAE">
      <w:pPr>
        <w:pStyle w:val="ListBullet2"/>
      </w:pPr>
      <w:r>
        <w:t>Q4.7 Build Order</w:t>
      </w:r>
    </w:p>
    <w:p w14:paraId="761D21AB" w14:textId="77777777" w:rsidR="008E5FAE" w:rsidRDefault="008E5FAE" w:rsidP="008E5FAE">
      <w:pPr>
        <w:pStyle w:val="ListBullet2"/>
      </w:pPr>
      <w:r>
        <w:t>Q4.8 First Common Ancestor</w:t>
      </w:r>
    </w:p>
    <w:p w14:paraId="56A196F4" w14:textId="77777777" w:rsidR="008E5FAE" w:rsidRDefault="008E5FAE" w:rsidP="008E5FAE">
      <w:pPr>
        <w:pStyle w:val="ListBullet"/>
      </w:pPr>
      <w:r>
        <w:t>Sunday:</w:t>
      </w:r>
    </w:p>
    <w:p w14:paraId="1028F5F8" w14:textId="77777777" w:rsidR="008E5FAE" w:rsidRDefault="008E5FAE" w:rsidP="008E5FAE">
      <w:pPr>
        <w:pStyle w:val="ListBullet2"/>
      </w:pPr>
      <w:r>
        <w:t>Review all solved questions</w:t>
      </w:r>
    </w:p>
    <w:p w14:paraId="0E70F115" w14:textId="77777777" w:rsidR="008E5FAE" w:rsidRDefault="008E5FAE" w:rsidP="008E5FAE">
      <w:pPr>
        <w:pStyle w:val="ListBullet2"/>
      </w:pPr>
      <w:r>
        <w:t>Attempt 5 mixed mock problems</w:t>
      </w:r>
    </w:p>
    <w:p w14:paraId="1DDD58C5" w14:textId="77777777" w:rsidR="008E5FAE" w:rsidRDefault="008E5FAE" w:rsidP="008E5FAE">
      <w:pPr>
        <w:pStyle w:val="ListBullet2"/>
      </w:pPr>
      <w:r>
        <w:t>Log key mistakes</w:t>
      </w:r>
    </w:p>
    <w:p w14:paraId="2A9EBC2F" w14:textId="77777777" w:rsidR="008E5FAE" w:rsidRDefault="008E5FAE" w:rsidP="008E5FAE">
      <w:pPr>
        <w:pStyle w:val="ListBullet2"/>
        <w:numPr>
          <w:ilvl w:val="0"/>
          <w:numId w:val="0"/>
        </w:numPr>
      </w:pPr>
    </w:p>
    <w:p w14:paraId="7DE87E64" w14:textId="77777777" w:rsidR="004A3720" w:rsidRDefault="004A3720" w:rsidP="004A3720">
      <w:pPr>
        <w:pStyle w:val="ListBullet2"/>
        <w:numPr>
          <w:ilvl w:val="0"/>
          <w:numId w:val="0"/>
        </w:numPr>
        <w:ind w:left="720" w:hanging="360"/>
      </w:pPr>
    </w:p>
    <w:p w14:paraId="1D64773E" w14:textId="77777777" w:rsidR="004A3720" w:rsidRDefault="004A3720" w:rsidP="004A3720">
      <w:pPr>
        <w:pStyle w:val="ListBullet2"/>
        <w:numPr>
          <w:ilvl w:val="0"/>
          <w:numId w:val="0"/>
        </w:numPr>
        <w:ind w:left="720" w:hanging="360"/>
      </w:pPr>
    </w:p>
    <w:p w14:paraId="34838803" w14:textId="2928173D" w:rsidR="00BC7F50" w:rsidRPr="00BC7F50" w:rsidRDefault="00BC7F50" w:rsidP="00BC7F50">
      <w:pPr>
        <w:pStyle w:val="ListBullet2"/>
        <w:numPr>
          <w:ilvl w:val="0"/>
          <w:numId w:val="0"/>
        </w:numPr>
        <w:ind w:left="720" w:hanging="360"/>
        <w:jc w:val="center"/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C7F50"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Entire Plan</w:t>
      </w:r>
    </w:p>
    <w:p w14:paraId="0F0003A4" w14:textId="77777777" w:rsidR="004A3720" w:rsidRPr="004A3720" w:rsidRDefault="004A3720" w:rsidP="004A3720">
      <w:pPr>
        <w:pStyle w:val="ListBullet2"/>
        <w:numPr>
          <w:ilvl w:val="0"/>
          <w:numId w:val="10"/>
        </w:numPr>
        <w:rPr>
          <w:highlight w:val="yellow"/>
        </w:rPr>
      </w:pPr>
      <w:r w:rsidRPr="004A3720">
        <w:rPr>
          <w:highlight w:val="yellow"/>
        </w:rPr>
        <w:t>we will do one thing</w:t>
      </w:r>
    </w:p>
    <w:p w14:paraId="0E986626" w14:textId="77777777" w:rsidR="004A3720" w:rsidRPr="004A3720" w:rsidRDefault="004A3720" w:rsidP="004A3720">
      <w:pPr>
        <w:pStyle w:val="ListBullet2"/>
        <w:numPr>
          <w:ilvl w:val="0"/>
          <w:numId w:val="10"/>
        </w:numPr>
        <w:rPr>
          <w:highlight w:val="yellow"/>
        </w:rPr>
      </w:pPr>
      <w:proofErr w:type="spellStart"/>
      <w:r w:rsidRPr="004A3720">
        <w:rPr>
          <w:highlight w:val="yellow"/>
        </w:rPr>
        <w:t>what ever</w:t>
      </w:r>
      <w:proofErr w:type="spellEnd"/>
      <w:r w:rsidRPr="004A3720">
        <w:rPr>
          <w:highlight w:val="yellow"/>
        </w:rPr>
        <w:t xml:space="preserve"> you have provided beginner questions, you have planned for 30 days but I will try to complete in 15 days and for another 15 days, we will go for intermediate level 60 questions and hence at the last only 60 hard, advance level </w:t>
      </w:r>
      <w:proofErr w:type="spellStart"/>
      <w:r w:rsidRPr="004A3720">
        <w:rPr>
          <w:highlight w:val="yellow"/>
        </w:rPr>
        <w:t>qestions</w:t>
      </w:r>
      <w:proofErr w:type="spellEnd"/>
      <w:r w:rsidRPr="004A3720">
        <w:rPr>
          <w:highlight w:val="yellow"/>
        </w:rPr>
        <w:t xml:space="preserve"> will remains.</w:t>
      </w:r>
    </w:p>
    <w:p w14:paraId="079382CB" w14:textId="77777777" w:rsidR="004A3720" w:rsidRPr="004A3720" w:rsidRDefault="004A3720" w:rsidP="004A3720">
      <w:pPr>
        <w:pStyle w:val="ListBullet2"/>
        <w:numPr>
          <w:ilvl w:val="0"/>
          <w:numId w:val="10"/>
        </w:numPr>
        <w:rPr>
          <w:highlight w:val="yellow"/>
        </w:rPr>
      </w:pPr>
      <w:r w:rsidRPr="004A3720">
        <w:rPr>
          <w:highlight w:val="yellow"/>
        </w:rPr>
        <w:t xml:space="preserve">we will cover them till </w:t>
      </w:r>
      <w:proofErr w:type="spellStart"/>
      <w:r w:rsidRPr="004A3720">
        <w:rPr>
          <w:highlight w:val="yellow"/>
        </w:rPr>
        <w:t>diwali</w:t>
      </w:r>
      <w:proofErr w:type="spellEnd"/>
    </w:p>
    <w:p w14:paraId="41A24255" w14:textId="77777777" w:rsidR="004A3720" w:rsidRDefault="004A3720" w:rsidP="004A3720">
      <w:pPr>
        <w:pStyle w:val="ListBullet2"/>
        <w:numPr>
          <w:ilvl w:val="0"/>
          <w:numId w:val="0"/>
        </w:numPr>
        <w:ind w:left="720" w:hanging="360"/>
      </w:pPr>
    </w:p>
    <w:p w14:paraId="67F4DAB3" w14:textId="77777777" w:rsidR="008A7857" w:rsidRPr="008A7857" w:rsidRDefault="00000000" w:rsidP="008A7857">
      <w:pPr>
        <w:pStyle w:val="ListBullet2"/>
      </w:pPr>
      <w:r>
        <w:pict w14:anchorId="638D852E">
          <v:rect id="_x0000_i1025" style="width:0;height:1.5pt" o:hralign="center" o:hrstd="t" o:hr="t" fillcolor="#a0a0a0" stroked="f"/>
        </w:pict>
      </w:r>
    </w:p>
    <w:p w14:paraId="3776E4F0" w14:textId="77777777" w:rsidR="008A7857" w:rsidRPr="008A7857" w:rsidRDefault="008A7857" w:rsidP="008A7857">
      <w:pPr>
        <w:pStyle w:val="ListBullet2"/>
        <w:rPr>
          <w:b/>
          <w:bCs/>
        </w:rPr>
      </w:pPr>
      <w:r w:rsidRPr="008A7857">
        <w:rPr>
          <w:rFonts w:ascii="Segoe UI Emoji" w:hAnsi="Segoe UI Emoji" w:cs="Segoe UI Emoji"/>
          <w:b/>
          <w:bCs/>
        </w:rPr>
        <w:t>✅</w:t>
      </w:r>
      <w:r w:rsidRPr="008A7857">
        <w:rPr>
          <w:b/>
          <w:bCs/>
        </w:rPr>
        <w:t xml:space="preserve"> Updated CTCI 90-Day Plan (May to Diwali 2025)</w:t>
      </w:r>
    </w:p>
    <w:p w14:paraId="673991D8" w14:textId="77777777" w:rsidR="008A7857" w:rsidRPr="008A7857" w:rsidRDefault="008A7857" w:rsidP="008A7857">
      <w:pPr>
        <w:pStyle w:val="ListBullet2"/>
        <w:rPr>
          <w:b/>
          <w:bCs/>
        </w:rPr>
      </w:pPr>
      <w:r w:rsidRPr="008A7857">
        <w:rPr>
          <w:rFonts w:ascii="Segoe UI Emoji" w:hAnsi="Segoe UI Emoji" w:cs="Segoe UI Emoji"/>
          <w:b/>
          <w:bCs/>
        </w:rPr>
        <w:t>🎯</w:t>
      </w:r>
      <w:r w:rsidRPr="008A7857">
        <w:rPr>
          <w:b/>
          <w:bCs/>
        </w:rPr>
        <w:t xml:space="preserve"> Goal:</w:t>
      </w:r>
    </w:p>
    <w:p w14:paraId="269CF053" w14:textId="77777777" w:rsidR="008A7857" w:rsidRPr="008A7857" w:rsidRDefault="008A7857" w:rsidP="008A7857">
      <w:pPr>
        <w:pStyle w:val="ListBullet2"/>
        <w:numPr>
          <w:ilvl w:val="0"/>
          <w:numId w:val="11"/>
        </w:numPr>
      </w:pPr>
      <w:r w:rsidRPr="008A7857">
        <w:rPr>
          <w:b/>
          <w:bCs/>
        </w:rPr>
        <w:t>15 days</w:t>
      </w:r>
      <w:r w:rsidRPr="008A7857">
        <w:t>: Beginner-level (~60 questions)</w:t>
      </w:r>
    </w:p>
    <w:p w14:paraId="6DBC665C" w14:textId="77777777" w:rsidR="008A7857" w:rsidRPr="008A7857" w:rsidRDefault="008A7857" w:rsidP="008A7857">
      <w:pPr>
        <w:pStyle w:val="ListBullet2"/>
        <w:numPr>
          <w:ilvl w:val="0"/>
          <w:numId w:val="11"/>
        </w:numPr>
      </w:pPr>
      <w:r w:rsidRPr="008A7857">
        <w:rPr>
          <w:b/>
          <w:bCs/>
        </w:rPr>
        <w:t>Next 15 days</w:t>
      </w:r>
      <w:r w:rsidRPr="008A7857">
        <w:t>: Intermediate-level (~60 questions)</w:t>
      </w:r>
    </w:p>
    <w:p w14:paraId="6FAFB8D3" w14:textId="77777777" w:rsidR="008A7857" w:rsidRPr="008A7857" w:rsidRDefault="008A7857" w:rsidP="008A7857">
      <w:pPr>
        <w:pStyle w:val="ListBullet2"/>
        <w:numPr>
          <w:ilvl w:val="0"/>
          <w:numId w:val="11"/>
        </w:numPr>
      </w:pPr>
      <w:r w:rsidRPr="008A7857">
        <w:rPr>
          <w:b/>
          <w:bCs/>
        </w:rPr>
        <w:t>Till Diwali (next 60 days)</w:t>
      </w:r>
      <w:r w:rsidRPr="008A7857">
        <w:t>: Advanced-level (~60 questions)</w:t>
      </w:r>
    </w:p>
    <w:p w14:paraId="43527BF3" w14:textId="77777777" w:rsidR="008A7857" w:rsidRPr="008A7857" w:rsidRDefault="00000000" w:rsidP="008A7857">
      <w:pPr>
        <w:pStyle w:val="ListBullet2"/>
      </w:pPr>
      <w:r>
        <w:pict w14:anchorId="473B18EA">
          <v:rect id="_x0000_i1026" style="width:0;height:1.5pt" o:hralign="center" o:hrstd="t" o:hr="t" fillcolor="#a0a0a0" stroked="f"/>
        </w:pict>
      </w:r>
    </w:p>
    <w:p w14:paraId="4E69F883" w14:textId="77777777" w:rsidR="008A7857" w:rsidRPr="008A7857" w:rsidRDefault="008A7857" w:rsidP="008A7857">
      <w:pPr>
        <w:pStyle w:val="ListBullet2"/>
        <w:rPr>
          <w:b/>
          <w:bCs/>
        </w:rPr>
      </w:pPr>
      <w:r w:rsidRPr="008A7857">
        <w:rPr>
          <w:rFonts w:ascii="Segoe UI Emoji" w:hAnsi="Segoe UI Emoji" w:cs="Segoe UI Emoji"/>
          <w:b/>
          <w:bCs/>
        </w:rPr>
        <w:t>🔹</w:t>
      </w:r>
      <w:r w:rsidRPr="008A7857">
        <w:rPr>
          <w:b/>
          <w:bCs/>
        </w:rPr>
        <w:t xml:space="preserve"> Phase 1: Beginner-Level (15 Days)</w:t>
      </w:r>
    </w:p>
    <w:p w14:paraId="526F8E42" w14:textId="77777777" w:rsidR="008A7857" w:rsidRPr="008A7857" w:rsidRDefault="008A7857" w:rsidP="008A7857">
      <w:pPr>
        <w:pStyle w:val="ListBullet2"/>
      </w:pPr>
      <w:r w:rsidRPr="008A7857">
        <w:rPr>
          <w:rFonts w:ascii="Segoe UI Emoji" w:hAnsi="Segoe UI Emoji" w:cs="Segoe UI Emoji"/>
        </w:rPr>
        <w:t>📅</w:t>
      </w:r>
      <w:r w:rsidRPr="008A7857">
        <w:t xml:space="preserve"> </w:t>
      </w:r>
      <w:r w:rsidRPr="008A7857">
        <w:rPr>
          <w:b/>
          <w:bCs/>
        </w:rPr>
        <w:t>May 27 to June 10</w:t>
      </w:r>
      <w:r w:rsidRPr="008A7857">
        <w:br/>
      </w:r>
      <w:r w:rsidRPr="008A7857">
        <w:rPr>
          <w:rFonts w:ascii="Segoe UI Emoji" w:hAnsi="Segoe UI Emoji" w:cs="Segoe UI Emoji"/>
        </w:rPr>
        <w:t>🧠</w:t>
      </w:r>
      <w:r w:rsidRPr="008A7857">
        <w:t xml:space="preserve"> </w:t>
      </w:r>
      <w:r w:rsidRPr="008A7857">
        <w:rPr>
          <w:b/>
          <w:bCs/>
        </w:rPr>
        <w:t>Target</w:t>
      </w:r>
      <w:r w:rsidRPr="008A7857">
        <w:t xml:space="preserve">: Solve </w:t>
      </w:r>
      <w:r w:rsidRPr="008A7857">
        <w:rPr>
          <w:b/>
          <w:bCs/>
        </w:rPr>
        <w:t>4 beginner-level questions daily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1852"/>
        <w:gridCol w:w="3377"/>
      </w:tblGrid>
      <w:tr w:rsidR="008A7857" w:rsidRPr="008A7857" w14:paraId="7D22E10A" w14:textId="77777777" w:rsidTr="008A78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15D8F" w14:textId="77777777" w:rsidR="008A7857" w:rsidRPr="008A7857" w:rsidRDefault="008A7857" w:rsidP="008A7857">
            <w:pPr>
              <w:pStyle w:val="ListBullet2"/>
              <w:rPr>
                <w:b/>
                <w:bCs/>
              </w:rPr>
            </w:pPr>
            <w:r w:rsidRPr="008A7857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5B5EF9C9" w14:textId="77777777" w:rsidR="008A7857" w:rsidRPr="008A7857" w:rsidRDefault="008A7857" w:rsidP="008A7857">
            <w:pPr>
              <w:pStyle w:val="ListBullet2"/>
              <w:rPr>
                <w:b/>
                <w:bCs/>
              </w:rPr>
            </w:pPr>
            <w:r w:rsidRPr="008A7857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5A16EC1" w14:textId="77777777" w:rsidR="008A7857" w:rsidRPr="008A7857" w:rsidRDefault="008A7857" w:rsidP="008A7857">
            <w:pPr>
              <w:pStyle w:val="ListBullet2"/>
              <w:rPr>
                <w:b/>
                <w:bCs/>
              </w:rPr>
            </w:pPr>
            <w:r w:rsidRPr="008A7857">
              <w:rPr>
                <w:b/>
                <w:bCs/>
              </w:rPr>
              <w:t>Questions (4 per day)</w:t>
            </w:r>
          </w:p>
        </w:tc>
      </w:tr>
      <w:tr w:rsidR="008A7857" w:rsidRPr="008A7857" w14:paraId="5B15C671" w14:textId="77777777" w:rsidTr="008A78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0314C" w14:textId="77777777" w:rsidR="008A7857" w:rsidRPr="008A7857" w:rsidRDefault="008A7857" w:rsidP="008A7857">
            <w:pPr>
              <w:pStyle w:val="ListBullet2"/>
            </w:pPr>
            <w:r w:rsidRPr="008A7857">
              <w:t>1</w:t>
            </w:r>
          </w:p>
        </w:tc>
        <w:tc>
          <w:tcPr>
            <w:tcW w:w="0" w:type="auto"/>
            <w:vAlign w:val="center"/>
            <w:hideMark/>
          </w:tcPr>
          <w:p w14:paraId="74100367" w14:textId="77777777" w:rsidR="008A7857" w:rsidRPr="008A7857" w:rsidRDefault="008A7857" w:rsidP="008A7857">
            <w:pPr>
              <w:pStyle w:val="ListBullet2"/>
            </w:pPr>
            <w:r w:rsidRPr="008A7857">
              <w:t>May 27</w:t>
            </w:r>
          </w:p>
        </w:tc>
        <w:tc>
          <w:tcPr>
            <w:tcW w:w="0" w:type="auto"/>
            <w:vAlign w:val="center"/>
            <w:hideMark/>
          </w:tcPr>
          <w:p w14:paraId="255F7B9C" w14:textId="77777777" w:rsidR="008A7857" w:rsidRPr="008A7857" w:rsidRDefault="008A7857" w:rsidP="008A7857">
            <w:pPr>
              <w:pStyle w:val="ListBullet2"/>
            </w:pPr>
            <w:r w:rsidRPr="008A7857">
              <w:t>1.1, 1.2, 1.3, 1.4</w:t>
            </w:r>
          </w:p>
        </w:tc>
      </w:tr>
      <w:tr w:rsidR="008A7857" w:rsidRPr="008A7857" w14:paraId="6A04CED3" w14:textId="77777777" w:rsidTr="008A78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AD4C9" w14:textId="77777777" w:rsidR="008A7857" w:rsidRPr="008A7857" w:rsidRDefault="008A7857" w:rsidP="008A7857">
            <w:pPr>
              <w:pStyle w:val="ListBullet2"/>
            </w:pPr>
            <w:r w:rsidRPr="008A7857">
              <w:t>2</w:t>
            </w:r>
          </w:p>
        </w:tc>
        <w:tc>
          <w:tcPr>
            <w:tcW w:w="0" w:type="auto"/>
            <w:vAlign w:val="center"/>
            <w:hideMark/>
          </w:tcPr>
          <w:p w14:paraId="367206E6" w14:textId="77777777" w:rsidR="008A7857" w:rsidRPr="008A7857" w:rsidRDefault="008A7857" w:rsidP="008A7857">
            <w:pPr>
              <w:pStyle w:val="ListBullet2"/>
            </w:pPr>
            <w:r w:rsidRPr="008A7857">
              <w:t>May 28</w:t>
            </w:r>
          </w:p>
        </w:tc>
        <w:tc>
          <w:tcPr>
            <w:tcW w:w="0" w:type="auto"/>
            <w:vAlign w:val="center"/>
            <w:hideMark/>
          </w:tcPr>
          <w:p w14:paraId="4F7F8457" w14:textId="77777777" w:rsidR="008A7857" w:rsidRPr="008A7857" w:rsidRDefault="008A7857" w:rsidP="008A7857">
            <w:pPr>
              <w:pStyle w:val="ListBullet2"/>
            </w:pPr>
            <w:r w:rsidRPr="008A7857">
              <w:t>1.5, 1.6, 1.7, 1.8</w:t>
            </w:r>
          </w:p>
        </w:tc>
      </w:tr>
      <w:tr w:rsidR="008A7857" w:rsidRPr="008A7857" w14:paraId="7DF65155" w14:textId="77777777" w:rsidTr="008A78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F70F5" w14:textId="77777777" w:rsidR="008A7857" w:rsidRPr="008A7857" w:rsidRDefault="008A7857" w:rsidP="008A7857">
            <w:pPr>
              <w:pStyle w:val="ListBullet2"/>
            </w:pPr>
            <w:r w:rsidRPr="008A7857">
              <w:t>3</w:t>
            </w:r>
          </w:p>
        </w:tc>
        <w:tc>
          <w:tcPr>
            <w:tcW w:w="0" w:type="auto"/>
            <w:vAlign w:val="center"/>
            <w:hideMark/>
          </w:tcPr>
          <w:p w14:paraId="151D4DF5" w14:textId="77777777" w:rsidR="008A7857" w:rsidRPr="008A7857" w:rsidRDefault="008A7857" w:rsidP="008A7857">
            <w:pPr>
              <w:pStyle w:val="ListBullet2"/>
            </w:pPr>
            <w:r w:rsidRPr="008A7857">
              <w:t>May 29</w:t>
            </w:r>
          </w:p>
        </w:tc>
        <w:tc>
          <w:tcPr>
            <w:tcW w:w="0" w:type="auto"/>
            <w:vAlign w:val="center"/>
            <w:hideMark/>
          </w:tcPr>
          <w:p w14:paraId="20447983" w14:textId="77777777" w:rsidR="008A7857" w:rsidRPr="008A7857" w:rsidRDefault="008A7857" w:rsidP="008A7857">
            <w:pPr>
              <w:pStyle w:val="ListBullet2"/>
            </w:pPr>
            <w:r w:rsidRPr="008A7857">
              <w:t>1.9, 2.1, 2.2, 2.3</w:t>
            </w:r>
          </w:p>
        </w:tc>
      </w:tr>
      <w:tr w:rsidR="008A7857" w:rsidRPr="008A7857" w14:paraId="620E8234" w14:textId="77777777" w:rsidTr="008A78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B134D" w14:textId="77777777" w:rsidR="008A7857" w:rsidRPr="008A7857" w:rsidRDefault="008A7857" w:rsidP="008A7857">
            <w:pPr>
              <w:pStyle w:val="ListBullet2"/>
            </w:pPr>
            <w:r w:rsidRPr="008A7857">
              <w:t>4</w:t>
            </w:r>
          </w:p>
        </w:tc>
        <w:tc>
          <w:tcPr>
            <w:tcW w:w="0" w:type="auto"/>
            <w:vAlign w:val="center"/>
            <w:hideMark/>
          </w:tcPr>
          <w:p w14:paraId="714060B0" w14:textId="77777777" w:rsidR="008A7857" w:rsidRPr="008A7857" w:rsidRDefault="008A7857" w:rsidP="008A7857">
            <w:pPr>
              <w:pStyle w:val="ListBullet2"/>
            </w:pPr>
            <w:r w:rsidRPr="008A7857">
              <w:t>May 30</w:t>
            </w:r>
          </w:p>
        </w:tc>
        <w:tc>
          <w:tcPr>
            <w:tcW w:w="0" w:type="auto"/>
            <w:vAlign w:val="center"/>
            <w:hideMark/>
          </w:tcPr>
          <w:p w14:paraId="4DCA398C" w14:textId="77777777" w:rsidR="008A7857" w:rsidRPr="008A7857" w:rsidRDefault="008A7857" w:rsidP="008A7857">
            <w:pPr>
              <w:pStyle w:val="ListBullet2"/>
            </w:pPr>
            <w:r w:rsidRPr="008A7857">
              <w:t>2.4, 2.5, 2.6, 2.7</w:t>
            </w:r>
          </w:p>
        </w:tc>
      </w:tr>
      <w:tr w:rsidR="008A7857" w:rsidRPr="008A7857" w14:paraId="48A59DEF" w14:textId="77777777" w:rsidTr="008A78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5F6A1" w14:textId="77777777" w:rsidR="008A7857" w:rsidRPr="008A7857" w:rsidRDefault="008A7857" w:rsidP="008A7857">
            <w:pPr>
              <w:pStyle w:val="ListBullet2"/>
            </w:pPr>
            <w:r w:rsidRPr="008A7857">
              <w:t>5</w:t>
            </w:r>
          </w:p>
        </w:tc>
        <w:tc>
          <w:tcPr>
            <w:tcW w:w="0" w:type="auto"/>
            <w:vAlign w:val="center"/>
            <w:hideMark/>
          </w:tcPr>
          <w:p w14:paraId="36F3745A" w14:textId="77777777" w:rsidR="008A7857" w:rsidRPr="008A7857" w:rsidRDefault="008A7857" w:rsidP="008A7857">
            <w:pPr>
              <w:pStyle w:val="ListBullet2"/>
            </w:pPr>
            <w:r w:rsidRPr="008A7857">
              <w:t>May 31</w:t>
            </w:r>
          </w:p>
        </w:tc>
        <w:tc>
          <w:tcPr>
            <w:tcW w:w="0" w:type="auto"/>
            <w:vAlign w:val="center"/>
            <w:hideMark/>
          </w:tcPr>
          <w:p w14:paraId="34C36FD2" w14:textId="77777777" w:rsidR="008A7857" w:rsidRPr="008A7857" w:rsidRDefault="008A7857" w:rsidP="008A7857">
            <w:pPr>
              <w:pStyle w:val="ListBullet2"/>
            </w:pPr>
            <w:r w:rsidRPr="008A7857">
              <w:t>2.8, 3.1, 3.2, 3.3</w:t>
            </w:r>
          </w:p>
        </w:tc>
      </w:tr>
      <w:tr w:rsidR="008A7857" w:rsidRPr="008A7857" w14:paraId="654FA237" w14:textId="77777777" w:rsidTr="008A78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8C114" w14:textId="77777777" w:rsidR="008A7857" w:rsidRPr="008A7857" w:rsidRDefault="008A7857" w:rsidP="008A7857">
            <w:pPr>
              <w:pStyle w:val="ListBullet2"/>
            </w:pPr>
            <w:r w:rsidRPr="008A7857">
              <w:t>6</w:t>
            </w:r>
          </w:p>
        </w:tc>
        <w:tc>
          <w:tcPr>
            <w:tcW w:w="0" w:type="auto"/>
            <w:vAlign w:val="center"/>
            <w:hideMark/>
          </w:tcPr>
          <w:p w14:paraId="2903DB48" w14:textId="77777777" w:rsidR="008A7857" w:rsidRPr="008A7857" w:rsidRDefault="008A7857" w:rsidP="008A7857">
            <w:pPr>
              <w:pStyle w:val="ListBullet2"/>
            </w:pPr>
            <w:r w:rsidRPr="008A7857">
              <w:t>June 1</w:t>
            </w:r>
          </w:p>
        </w:tc>
        <w:tc>
          <w:tcPr>
            <w:tcW w:w="0" w:type="auto"/>
            <w:vAlign w:val="center"/>
            <w:hideMark/>
          </w:tcPr>
          <w:p w14:paraId="140029C8" w14:textId="77777777" w:rsidR="008A7857" w:rsidRPr="008A7857" w:rsidRDefault="008A7857" w:rsidP="008A7857">
            <w:pPr>
              <w:pStyle w:val="ListBullet2"/>
            </w:pPr>
            <w:r w:rsidRPr="008A7857">
              <w:t>3.4, 3.5, 3.6, 4.1</w:t>
            </w:r>
          </w:p>
        </w:tc>
      </w:tr>
      <w:tr w:rsidR="008A7857" w:rsidRPr="008A7857" w14:paraId="262E4997" w14:textId="77777777" w:rsidTr="008A78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EF98A" w14:textId="77777777" w:rsidR="008A7857" w:rsidRPr="008A7857" w:rsidRDefault="008A7857" w:rsidP="008A7857">
            <w:pPr>
              <w:pStyle w:val="ListBullet2"/>
            </w:pPr>
            <w:r w:rsidRPr="008A7857">
              <w:t>7</w:t>
            </w:r>
          </w:p>
        </w:tc>
        <w:tc>
          <w:tcPr>
            <w:tcW w:w="0" w:type="auto"/>
            <w:vAlign w:val="center"/>
            <w:hideMark/>
          </w:tcPr>
          <w:p w14:paraId="4887E9A4" w14:textId="77777777" w:rsidR="008A7857" w:rsidRPr="008A7857" w:rsidRDefault="008A7857" w:rsidP="008A7857">
            <w:pPr>
              <w:pStyle w:val="ListBullet2"/>
            </w:pPr>
            <w:r w:rsidRPr="008A7857">
              <w:t>June 2</w:t>
            </w:r>
          </w:p>
        </w:tc>
        <w:tc>
          <w:tcPr>
            <w:tcW w:w="0" w:type="auto"/>
            <w:vAlign w:val="center"/>
            <w:hideMark/>
          </w:tcPr>
          <w:p w14:paraId="211B0F7F" w14:textId="77777777" w:rsidR="008A7857" w:rsidRPr="008A7857" w:rsidRDefault="008A7857" w:rsidP="008A7857">
            <w:pPr>
              <w:pStyle w:val="ListBullet2"/>
            </w:pPr>
            <w:r w:rsidRPr="008A7857">
              <w:t>4.2, 4.3, 4.4, 4.5</w:t>
            </w:r>
          </w:p>
        </w:tc>
      </w:tr>
      <w:tr w:rsidR="008A7857" w:rsidRPr="008A7857" w14:paraId="0D1864B7" w14:textId="77777777" w:rsidTr="008A78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9E026" w14:textId="77777777" w:rsidR="008A7857" w:rsidRPr="008A7857" w:rsidRDefault="008A7857" w:rsidP="008A7857">
            <w:pPr>
              <w:pStyle w:val="ListBullet2"/>
            </w:pPr>
            <w:r w:rsidRPr="008A7857">
              <w:t>8</w:t>
            </w:r>
          </w:p>
        </w:tc>
        <w:tc>
          <w:tcPr>
            <w:tcW w:w="0" w:type="auto"/>
            <w:vAlign w:val="center"/>
            <w:hideMark/>
          </w:tcPr>
          <w:p w14:paraId="53A8F7C8" w14:textId="77777777" w:rsidR="008A7857" w:rsidRPr="008A7857" w:rsidRDefault="008A7857" w:rsidP="008A7857">
            <w:pPr>
              <w:pStyle w:val="ListBullet2"/>
            </w:pPr>
            <w:r w:rsidRPr="008A7857">
              <w:t>June 3</w:t>
            </w:r>
          </w:p>
        </w:tc>
        <w:tc>
          <w:tcPr>
            <w:tcW w:w="0" w:type="auto"/>
            <w:vAlign w:val="center"/>
            <w:hideMark/>
          </w:tcPr>
          <w:p w14:paraId="143695AA" w14:textId="77777777" w:rsidR="008A7857" w:rsidRPr="008A7857" w:rsidRDefault="008A7857" w:rsidP="008A7857">
            <w:pPr>
              <w:pStyle w:val="ListBullet2"/>
            </w:pPr>
            <w:r w:rsidRPr="008A7857">
              <w:t>4.6, 4.7, 4.8, Review</w:t>
            </w:r>
          </w:p>
        </w:tc>
      </w:tr>
      <w:tr w:rsidR="008A7857" w:rsidRPr="008A7857" w14:paraId="62A59440" w14:textId="77777777" w:rsidTr="008A78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C7EAB" w14:textId="77777777" w:rsidR="008A7857" w:rsidRPr="008A7857" w:rsidRDefault="008A7857" w:rsidP="008A7857">
            <w:pPr>
              <w:pStyle w:val="ListBullet2"/>
            </w:pPr>
            <w:r w:rsidRPr="008A7857">
              <w:t>9</w:t>
            </w:r>
          </w:p>
        </w:tc>
        <w:tc>
          <w:tcPr>
            <w:tcW w:w="0" w:type="auto"/>
            <w:vAlign w:val="center"/>
            <w:hideMark/>
          </w:tcPr>
          <w:p w14:paraId="54F45D2E" w14:textId="77777777" w:rsidR="008A7857" w:rsidRPr="008A7857" w:rsidRDefault="008A7857" w:rsidP="008A7857">
            <w:pPr>
              <w:pStyle w:val="ListBullet2"/>
            </w:pPr>
            <w:r w:rsidRPr="008A7857">
              <w:t>June 4</w:t>
            </w:r>
          </w:p>
        </w:tc>
        <w:tc>
          <w:tcPr>
            <w:tcW w:w="0" w:type="auto"/>
            <w:vAlign w:val="center"/>
            <w:hideMark/>
          </w:tcPr>
          <w:p w14:paraId="3DA79FAD" w14:textId="77777777" w:rsidR="008A7857" w:rsidRPr="008A7857" w:rsidRDefault="008A7857" w:rsidP="008A7857">
            <w:pPr>
              <w:pStyle w:val="ListBullet2"/>
            </w:pPr>
            <w:r w:rsidRPr="008A7857">
              <w:t>Full Linked List Rev</w:t>
            </w:r>
          </w:p>
        </w:tc>
      </w:tr>
      <w:tr w:rsidR="008A7857" w:rsidRPr="008A7857" w14:paraId="78762669" w14:textId="77777777" w:rsidTr="008A78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54461" w14:textId="77777777" w:rsidR="008A7857" w:rsidRPr="008A7857" w:rsidRDefault="008A7857" w:rsidP="008A7857">
            <w:pPr>
              <w:pStyle w:val="ListBullet2"/>
            </w:pPr>
            <w:r w:rsidRPr="008A7857">
              <w:t>10</w:t>
            </w:r>
          </w:p>
        </w:tc>
        <w:tc>
          <w:tcPr>
            <w:tcW w:w="0" w:type="auto"/>
            <w:vAlign w:val="center"/>
            <w:hideMark/>
          </w:tcPr>
          <w:p w14:paraId="678CEAA5" w14:textId="77777777" w:rsidR="008A7857" w:rsidRPr="008A7857" w:rsidRDefault="008A7857" w:rsidP="008A7857">
            <w:pPr>
              <w:pStyle w:val="ListBullet2"/>
            </w:pPr>
            <w:r w:rsidRPr="008A7857">
              <w:t>June 5</w:t>
            </w:r>
          </w:p>
        </w:tc>
        <w:tc>
          <w:tcPr>
            <w:tcW w:w="0" w:type="auto"/>
            <w:vAlign w:val="center"/>
            <w:hideMark/>
          </w:tcPr>
          <w:p w14:paraId="241298A1" w14:textId="77777777" w:rsidR="008A7857" w:rsidRPr="008A7857" w:rsidRDefault="008A7857" w:rsidP="008A7857">
            <w:pPr>
              <w:pStyle w:val="ListBullet2"/>
            </w:pPr>
            <w:r w:rsidRPr="008A7857">
              <w:t>Full Stack + Queue Rev</w:t>
            </w:r>
          </w:p>
        </w:tc>
      </w:tr>
      <w:tr w:rsidR="008A7857" w:rsidRPr="008A7857" w14:paraId="2BF3D77F" w14:textId="77777777" w:rsidTr="008A78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C86C0" w14:textId="77777777" w:rsidR="008A7857" w:rsidRPr="008A7857" w:rsidRDefault="008A7857" w:rsidP="008A7857">
            <w:pPr>
              <w:pStyle w:val="ListBullet2"/>
            </w:pPr>
            <w:r w:rsidRPr="008A7857">
              <w:t>11</w:t>
            </w:r>
          </w:p>
        </w:tc>
        <w:tc>
          <w:tcPr>
            <w:tcW w:w="0" w:type="auto"/>
            <w:vAlign w:val="center"/>
            <w:hideMark/>
          </w:tcPr>
          <w:p w14:paraId="60BA5049" w14:textId="77777777" w:rsidR="008A7857" w:rsidRPr="008A7857" w:rsidRDefault="008A7857" w:rsidP="008A7857">
            <w:pPr>
              <w:pStyle w:val="ListBullet2"/>
            </w:pPr>
            <w:r w:rsidRPr="008A7857">
              <w:t>June 6</w:t>
            </w:r>
          </w:p>
        </w:tc>
        <w:tc>
          <w:tcPr>
            <w:tcW w:w="0" w:type="auto"/>
            <w:vAlign w:val="center"/>
            <w:hideMark/>
          </w:tcPr>
          <w:p w14:paraId="66A6E6DF" w14:textId="77777777" w:rsidR="008A7857" w:rsidRPr="008A7857" w:rsidRDefault="008A7857" w:rsidP="008A7857">
            <w:pPr>
              <w:pStyle w:val="ListBullet2"/>
            </w:pPr>
            <w:r w:rsidRPr="008A7857">
              <w:t>Full Tree &amp; Graph Rev</w:t>
            </w:r>
          </w:p>
        </w:tc>
      </w:tr>
      <w:tr w:rsidR="008A7857" w:rsidRPr="008A7857" w14:paraId="6F6D518D" w14:textId="77777777" w:rsidTr="008A78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EFED9" w14:textId="77777777" w:rsidR="008A7857" w:rsidRPr="008A7857" w:rsidRDefault="008A7857" w:rsidP="008A7857">
            <w:pPr>
              <w:pStyle w:val="ListBullet2"/>
            </w:pPr>
            <w:r w:rsidRPr="008A7857">
              <w:lastRenderedPageBreak/>
              <w:t>12</w:t>
            </w:r>
          </w:p>
        </w:tc>
        <w:tc>
          <w:tcPr>
            <w:tcW w:w="0" w:type="auto"/>
            <w:vAlign w:val="center"/>
            <w:hideMark/>
          </w:tcPr>
          <w:p w14:paraId="22A3B143" w14:textId="77777777" w:rsidR="008A7857" w:rsidRPr="008A7857" w:rsidRDefault="008A7857" w:rsidP="008A7857">
            <w:pPr>
              <w:pStyle w:val="ListBullet2"/>
            </w:pPr>
            <w:r w:rsidRPr="008A7857">
              <w:t>June 7</w:t>
            </w:r>
          </w:p>
        </w:tc>
        <w:tc>
          <w:tcPr>
            <w:tcW w:w="0" w:type="auto"/>
            <w:vAlign w:val="center"/>
            <w:hideMark/>
          </w:tcPr>
          <w:p w14:paraId="7CD4166D" w14:textId="77777777" w:rsidR="008A7857" w:rsidRPr="008A7857" w:rsidRDefault="008A7857" w:rsidP="008A7857">
            <w:pPr>
              <w:pStyle w:val="ListBullet2"/>
            </w:pPr>
            <w:r w:rsidRPr="008A7857">
              <w:t>All String Problems Rev</w:t>
            </w:r>
          </w:p>
        </w:tc>
      </w:tr>
      <w:tr w:rsidR="008A7857" w:rsidRPr="008A7857" w14:paraId="5826B115" w14:textId="77777777" w:rsidTr="008A78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E7519" w14:textId="77777777" w:rsidR="008A7857" w:rsidRPr="008A7857" w:rsidRDefault="008A7857" w:rsidP="008A7857">
            <w:pPr>
              <w:pStyle w:val="ListBullet2"/>
            </w:pPr>
            <w:r w:rsidRPr="008A7857">
              <w:t>13</w:t>
            </w:r>
          </w:p>
        </w:tc>
        <w:tc>
          <w:tcPr>
            <w:tcW w:w="0" w:type="auto"/>
            <w:vAlign w:val="center"/>
            <w:hideMark/>
          </w:tcPr>
          <w:p w14:paraId="243F290F" w14:textId="77777777" w:rsidR="008A7857" w:rsidRPr="008A7857" w:rsidRDefault="008A7857" w:rsidP="008A7857">
            <w:pPr>
              <w:pStyle w:val="ListBullet2"/>
            </w:pPr>
            <w:r w:rsidRPr="008A7857">
              <w:t>June 8</w:t>
            </w:r>
          </w:p>
        </w:tc>
        <w:tc>
          <w:tcPr>
            <w:tcW w:w="0" w:type="auto"/>
            <w:vAlign w:val="center"/>
            <w:hideMark/>
          </w:tcPr>
          <w:p w14:paraId="2616EA49" w14:textId="77777777" w:rsidR="008A7857" w:rsidRPr="008A7857" w:rsidRDefault="008A7857" w:rsidP="008A7857">
            <w:pPr>
              <w:pStyle w:val="ListBullet2"/>
            </w:pPr>
            <w:r w:rsidRPr="008A7857">
              <w:t xml:space="preserve">Practice on </w:t>
            </w:r>
            <w:proofErr w:type="spellStart"/>
            <w:r w:rsidRPr="008A7857">
              <w:t>LeetCode</w:t>
            </w:r>
            <w:proofErr w:type="spellEnd"/>
          </w:p>
        </w:tc>
      </w:tr>
      <w:tr w:rsidR="008A7857" w:rsidRPr="008A7857" w14:paraId="2107EF7F" w14:textId="77777777" w:rsidTr="008A78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4662B" w14:textId="77777777" w:rsidR="008A7857" w:rsidRPr="008A7857" w:rsidRDefault="008A7857" w:rsidP="008A7857">
            <w:pPr>
              <w:pStyle w:val="ListBullet2"/>
            </w:pPr>
            <w:r w:rsidRPr="008A7857">
              <w:t>14</w:t>
            </w:r>
          </w:p>
        </w:tc>
        <w:tc>
          <w:tcPr>
            <w:tcW w:w="0" w:type="auto"/>
            <w:vAlign w:val="center"/>
            <w:hideMark/>
          </w:tcPr>
          <w:p w14:paraId="29B05CE9" w14:textId="77777777" w:rsidR="008A7857" w:rsidRPr="008A7857" w:rsidRDefault="008A7857" w:rsidP="008A7857">
            <w:pPr>
              <w:pStyle w:val="ListBullet2"/>
            </w:pPr>
            <w:r w:rsidRPr="008A7857">
              <w:t>June 9</w:t>
            </w:r>
          </w:p>
        </w:tc>
        <w:tc>
          <w:tcPr>
            <w:tcW w:w="0" w:type="auto"/>
            <w:vAlign w:val="center"/>
            <w:hideMark/>
          </w:tcPr>
          <w:p w14:paraId="6DE90F96" w14:textId="77777777" w:rsidR="008A7857" w:rsidRPr="008A7857" w:rsidRDefault="008A7857" w:rsidP="008A7857">
            <w:pPr>
              <w:pStyle w:val="ListBullet2"/>
            </w:pPr>
            <w:r w:rsidRPr="008A7857">
              <w:t>Practice + Timed Test</w:t>
            </w:r>
          </w:p>
        </w:tc>
      </w:tr>
      <w:tr w:rsidR="008A7857" w:rsidRPr="008A7857" w14:paraId="2A107C14" w14:textId="77777777" w:rsidTr="008A78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B944F" w14:textId="77777777" w:rsidR="008A7857" w:rsidRPr="008A7857" w:rsidRDefault="008A7857" w:rsidP="008A7857">
            <w:pPr>
              <w:pStyle w:val="ListBullet2"/>
            </w:pPr>
            <w:r w:rsidRPr="008A7857">
              <w:t>15</w:t>
            </w:r>
          </w:p>
        </w:tc>
        <w:tc>
          <w:tcPr>
            <w:tcW w:w="0" w:type="auto"/>
            <w:vAlign w:val="center"/>
            <w:hideMark/>
          </w:tcPr>
          <w:p w14:paraId="47F564E1" w14:textId="77777777" w:rsidR="008A7857" w:rsidRPr="008A7857" w:rsidRDefault="008A7857" w:rsidP="008A7857">
            <w:pPr>
              <w:pStyle w:val="ListBullet2"/>
            </w:pPr>
            <w:r w:rsidRPr="008A7857">
              <w:t>June 10</w:t>
            </w:r>
          </w:p>
        </w:tc>
        <w:tc>
          <w:tcPr>
            <w:tcW w:w="0" w:type="auto"/>
            <w:vAlign w:val="center"/>
            <w:hideMark/>
          </w:tcPr>
          <w:p w14:paraId="2C2BDED6" w14:textId="77777777" w:rsidR="008A7857" w:rsidRPr="008A7857" w:rsidRDefault="008A7857" w:rsidP="008A7857">
            <w:pPr>
              <w:pStyle w:val="ListBullet2"/>
            </w:pPr>
            <w:r w:rsidRPr="008A7857">
              <w:t>Mock Interview Round</w:t>
            </w:r>
          </w:p>
        </w:tc>
      </w:tr>
    </w:tbl>
    <w:p w14:paraId="5574D7EB" w14:textId="77777777" w:rsidR="008A7857" w:rsidRPr="008A7857" w:rsidRDefault="00000000" w:rsidP="008A7857">
      <w:pPr>
        <w:pStyle w:val="ListBullet2"/>
      </w:pPr>
      <w:r>
        <w:pict w14:anchorId="4137B5BB">
          <v:rect id="_x0000_i1027" style="width:0;height:1.5pt" o:hralign="center" o:hrstd="t" o:hr="t" fillcolor="#a0a0a0" stroked="f"/>
        </w:pict>
      </w:r>
    </w:p>
    <w:p w14:paraId="7E8C253D" w14:textId="77777777" w:rsidR="008A7857" w:rsidRPr="008A7857" w:rsidRDefault="008A7857" w:rsidP="008A7857">
      <w:pPr>
        <w:pStyle w:val="ListBullet2"/>
        <w:rPr>
          <w:b/>
          <w:bCs/>
        </w:rPr>
      </w:pPr>
      <w:r w:rsidRPr="008A7857">
        <w:rPr>
          <w:rFonts w:ascii="Segoe UI Emoji" w:hAnsi="Segoe UI Emoji" w:cs="Segoe UI Emoji"/>
          <w:b/>
          <w:bCs/>
        </w:rPr>
        <w:t>🔹</w:t>
      </w:r>
      <w:r w:rsidRPr="008A7857">
        <w:rPr>
          <w:b/>
          <w:bCs/>
        </w:rPr>
        <w:t xml:space="preserve"> Phase 2: Intermediate-Level (15 Days)</w:t>
      </w:r>
    </w:p>
    <w:p w14:paraId="617D9151" w14:textId="77777777" w:rsidR="008A7857" w:rsidRPr="008A7857" w:rsidRDefault="008A7857" w:rsidP="008A7857">
      <w:pPr>
        <w:pStyle w:val="ListBullet2"/>
      </w:pPr>
      <w:r w:rsidRPr="008A7857">
        <w:rPr>
          <w:rFonts w:ascii="Segoe UI Emoji" w:hAnsi="Segoe UI Emoji" w:cs="Segoe UI Emoji"/>
        </w:rPr>
        <w:t>📅</w:t>
      </w:r>
      <w:r w:rsidRPr="008A7857">
        <w:t xml:space="preserve"> </w:t>
      </w:r>
      <w:r w:rsidRPr="008A7857">
        <w:rPr>
          <w:b/>
          <w:bCs/>
        </w:rPr>
        <w:t>June 11 to June 25</w:t>
      </w:r>
      <w:r w:rsidRPr="008A7857">
        <w:br/>
      </w:r>
      <w:r w:rsidRPr="008A7857">
        <w:rPr>
          <w:rFonts w:ascii="Segoe UI Emoji" w:hAnsi="Segoe UI Emoji" w:cs="Segoe UI Emoji"/>
        </w:rPr>
        <w:t>🧠</w:t>
      </w:r>
      <w:r w:rsidRPr="008A7857">
        <w:t xml:space="preserve"> </w:t>
      </w:r>
      <w:r w:rsidRPr="008A7857">
        <w:rPr>
          <w:b/>
          <w:bCs/>
        </w:rPr>
        <w:t>Target</w:t>
      </w:r>
      <w:r w:rsidRPr="008A7857">
        <w:t xml:space="preserve">: Solve </w:t>
      </w:r>
      <w:r w:rsidRPr="008A7857">
        <w:rPr>
          <w:b/>
          <w:bCs/>
        </w:rPr>
        <w:t>4 intermediate-level questions daily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1852"/>
        <w:gridCol w:w="3337"/>
      </w:tblGrid>
      <w:tr w:rsidR="008A7857" w:rsidRPr="008A7857" w14:paraId="6E728CE6" w14:textId="77777777" w:rsidTr="008A78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CA984" w14:textId="77777777" w:rsidR="008A7857" w:rsidRPr="008A7857" w:rsidRDefault="008A7857" w:rsidP="008A7857">
            <w:pPr>
              <w:pStyle w:val="ListBullet2"/>
              <w:rPr>
                <w:b/>
                <w:bCs/>
              </w:rPr>
            </w:pPr>
            <w:r w:rsidRPr="008A7857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174005AC" w14:textId="77777777" w:rsidR="008A7857" w:rsidRPr="008A7857" w:rsidRDefault="008A7857" w:rsidP="008A7857">
            <w:pPr>
              <w:pStyle w:val="ListBullet2"/>
              <w:rPr>
                <w:b/>
                <w:bCs/>
              </w:rPr>
            </w:pPr>
            <w:r w:rsidRPr="008A7857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E264D5C" w14:textId="77777777" w:rsidR="008A7857" w:rsidRPr="008A7857" w:rsidRDefault="008A7857" w:rsidP="008A7857">
            <w:pPr>
              <w:pStyle w:val="ListBullet2"/>
              <w:rPr>
                <w:b/>
                <w:bCs/>
              </w:rPr>
            </w:pPr>
            <w:r w:rsidRPr="008A7857">
              <w:rPr>
                <w:b/>
                <w:bCs/>
              </w:rPr>
              <w:t>Questions (4 per day)</w:t>
            </w:r>
          </w:p>
        </w:tc>
      </w:tr>
      <w:tr w:rsidR="008A7857" w:rsidRPr="008A7857" w14:paraId="7A1EC9A4" w14:textId="77777777" w:rsidTr="008A78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44286" w14:textId="77777777" w:rsidR="008A7857" w:rsidRPr="008A7857" w:rsidRDefault="008A7857" w:rsidP="008A7857">
            <w:pPr>
              <w:pStyle w:val="ListBullet2"/>
            </w:pPr>
            <w:r w:rsidRPr="008A7857">
              <w:t>1</w:t>
            </w:r>
          </w:p>
        </w:tc>
        <w:tc>
          <w:tcPr>
            <w:tcW w:w="0" w:type="auto"/>
            <w:vAlign w:val="center"/>
            <w:hideMark/>
          </w:tcPr>
          <w:p w14:paraId="41C8E8F8" w14:textId="77777777" w:rsidR="008A7857" w:rsidRPr="008A7857" w:rsidRDefault="008A7857" w:rsidP="008A7857">
            <w:pPr>
              <w:pStyle w:val="ListBullet2"/>
            </w:pPr>
            <w:r w:rsidRPr="008A7857">
              <w:t>June 11</w:t>
            </w:r>
          </w:p>
        </w:tc>
        <w:tc>
          <w:tcPr>
            <w:tcW w:w="0" w:type="auto"/>
            <w:vAlign w:val="center"/>
            <w:hideMark/>
          </w:tcPr>
          <w:p w14:paraId="539E4736" w14:textId="77777777" w:rsidR="008A7857" w:rsidRPr="008A7857" w:rsidRDefault="008A7857" w:rsidP="008A7857">
            <w:pPr>
              <w:pStyle w:val="ListBullet2"/>
            </w:pPr>
            <w:r w:rsidRPr="008A7857">
              <w:t>1.10, 1.11, 2.9, 2.10</w:t>
            </w:r>
          </w:p>
        </w:tc>
      </w:tr>
      <w:tr w:rsidR="008A7857" w:rsidRPr="008A7857" w14:paraId="5D8021F1" w14:textId="77777777" w:rsidTr="008A78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A8F6B" w14:textId="77777777" w:rsidR="008A7857" w:rsidRPr="008A7857" w:rsidRDefault="008A7857" w:rsidP="008A7857">
            <w:pPr>
              <w:pStyle w:val="ListBullet2"/>
            </w:pPr>
            <w:r w:rsidRPr="008A7857">
              <w:t>2</w:t>
            </w:r>
          </w:p>
        </w:tc>
        <w:tc>
          <w:tcPr>
            <w:tcW w:w="0" w:type="auto"/>
            <w:vAlign w:val="center"/>
            <w:hideMark/>
          </w:tcPr>
          <w:p w14:paraId="1DCCB2A5" w14:textId="77777777" w:rsidR="008A7857" w:rsidRPr="008A7857" w:rsidRDefault="008A7857" w:rsidP="008A7857">
            <w:pPr>
              <w:pStyle w:val="ListBullet2"/>
            </w:pPr>
            <w:r w:rsidRPr="008A7857">
              <w:t>June 12</w:t>
            </w:r>
          </w:p>
        </w:tc>
        <w:tc>
          <w:tcPr>
            <w:tcW w:w="0" w:type="auto"/>
            <w:vAlign w:val="center"/>
            <w:hideMark/>
          </w:tcPr>
          <w:p w14:paraId="50EE3550" w14:textId="77777777" w:rsidR="008A7857" w:rsidRPr="008A7857" w:rsidRDefault="008A7857" w:rsidP="008A7857">
            <w:pPr>
              <w:pStyle w:val="ListBullet2"/>
            </w:pPr>
            <w:r w:rsidRPr="008A7857">
              <w:t>3.7, 4.9, 5.1, 5.2</w:t>
            </w:r>
          </w:p>
        </w:tc>
      </w:tr>
      <w:tr w:rsidR="008A7857" w:rsidRPr="008A7857" w14:paraId="10167EBD" w14:textId="77777777" w:rsidTr="008A78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2F943" w14:textId="77777777" w:rsidR="008A7857" w:rsidRPr="008A7857" w:rsidRDefault="008A7857" w:rsidP="008A7857">
            <w:pPr>
              <w:pStyle w:val="ListBullet2"/>
            </w:pPr>
            <w:r w:rsidRPr="008A7857">
              <w:t>3</w:t>
            </w:r>
          </w:p>
        </w:tc>
        <w:tc>
          <w:tcPr>
            <w:tcW w:w="0" w:type="auto"/>
            <w:vAlign w:val="center"/>
            <w:hideMark/>
          </w:tcPr>
          <w:p w14:paraId="62414998" w14:textId="77777777" w:rsidR="008A7857" w:rsidRPr="008A7857" w:rsidRDefault="008A7857" w:rsidP="008A7857">
            <w:pPr>
              <w:pStyle w:val="ListBullet2"/>
            </w:pPr>
            <w:r w:rsidRPr="008A7857">
              <w:t>June 13</w:t>
            </w:r>
          </w:p>
        </w:tc>
        <w:tc>
          <w:tcPr>
            <w:tcW w:w="0" w:type="auto"/>
            <w:vAlign w:val="center"/>
            <w:hideMark/>
          </w:tcPr>
          <w:p w14:paraId="7DB12647" w14:textId="77777777" w:rsidR="008A7857" w:rsidRPr="008A7857" w:rsidRDefault="008A7857" w:rsidP="008A7857">
            <w:pPr>
              <w:pStyle w:val="ListBullet2"/>
            </w:pPr>
            <w:r w:rsidRPr="008A7857">
              <w:t>8.1, 8.2, 8.3, 8.4</w:t>
            </w:r>
          </w:p>
        </w:tc>
      </w:tr>
      <w:tr w:rsidR="008A7857" w:rsidRPr="008A7857" w14:paraId="5C004DD0" w14:textId="77777777" w:rsidTr="008A78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8BF66" w14:textId="77777777" w:rsidR="008A7857" w:rsidRPr="008A7857" w:rsidRDefault="008A7857" w:rsidP="008A7857">
            <w:pPr>
              <w:pStyle w:val="ListBullet2"/>
            </w:pPr>
            <w:r w:rsidRPr="008A7857">
              <w:t>4</w:t>
            </w:r>
          </w:p>
        </w:tc>
        <w:tc>
          <w:tcPr>
            <w:tcW w:w="0" w:type="auto"/>
            <w:vAlign w:val="center"/>
            <w:hideMark/>
          </w:tcPr>
          <w:p w14:paraId="4CA3825F" w14:textId="77777777" w:rsidR="008A7857" w:rsidRPr="008A7857" w:rsidRDefault="008A7857" w:rsidP="008A7857">
            <w:pPr>
              <w:pStyle w:val="ListBullet2"/>
            </w:pPr>
            <w:r w:rsidRPr="008A7857">
              <w:t>June 14</w:t>
            </w:r>
          </w:p>
        </w:tc>
        <w:tc>
          <w:tcPr>
            <w:tcW w:w="0" w:type="auto"/>
            <w:vAlign w:val="center"/>
            <w:hideMark/>
          </w:tcPr>
          <w:p w14:paraId="37CD59F1" w14:textId="77777777" w:rsidR="008A7857" w:rsidRPr="008A7857" w:rsidRDefault="008A7857" w:rsidP="008A7857">
            <w:pPr>
              <w:pStyle w:val="ListBullet2"/>
            </w:pPr>
            <w:r w:rsidRPr="008A7857">
              <w:t>8.5, 8.7, 10.1, 10.2</w:t>
            </w:r>
          </w:p>
        </w:tc>
      </w:tr>
      <w:tr w:rsidR="008A7857" w:rsidRPr="008A7857" w14:paraId="77BEE46C" w14:textId="77777777" w:rsidTr="008A78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6078C" w14:textId="77777777" w:rsidR="008A7857" w:rsidRPr="008A7857" w:rsidRDefault="008A7857" w:rsidP="008A7857">
            <w:pPr>
              <w:pStyle w:val="ListBullet2"/>
            </w:pPr>
            <w:r w:rsidRPr="008A7857">
              <w:t>5</w:t>
            </w:r>
          </w:p>
        </w:tc>
        <w:tc>
          <w:tcPr>
            <w:tcW w:w="0" w:type="auto"/>
            <w:vAlign w:val="center"/>
            <w:hideMark/>
          </w:tcPr>
          <w:p w14:paraId="6C4C374F" w14:textId="77777777" w:rsidR="008A7857" w:rsidRPr="008A7857" w:rsidRDefault="008A7857" w:rsidP="008A7857">
            <w:pPr>
              <w:pStyle w:val="ListBullet2"/>
            </w:pPr>
            <w:r w:rsidRPr="008A7857">
              <w:t>June 15</w:t>
            </w:r>
          </w:p>
        </w:tc>
        <w:tc>
          <w:tcPr>
            <w:tcW w:w="0" w:type="auto"/>
            <w:vAlign w:val="center"/>
            <w:hideMark/>
          </w:tcPr>
          <w:p w14:paraId="42F2CD68" w14:textId="77777777" w:rsidR="008A7857" w:rsidRPr="008A7857" w:rsidRDefault="008A7857" w:rsidP="008A7857">
            <w:pPr>
              <w:pStyle w:val="ListBullet2"/>
            </w:pPr>
            <w:r w:rsidRPr="008A7857">
              <w:t>10.3, 10.4, 10.5, Rev</w:t>
            </w:r>
          </w:p>
        </w:tc>
      </w:tr>
      <w:tr w:rsidR="008A7857" w:rsidRPr="008A7857" w14:paraId="6788C87E" w14:textId="77777777" w:rsidTr="008A78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DF4AC" w14:textId="77777777" w:rsidR="008A7857" w:rsidRPr="008A7857" w:rsidRDefault="008A7857" w:rsidP="008A7857">
            <w:pPr>
              <w:pStyle w:val="ListBullet2"/>
            </w:pPr>
            <w:r w:rsidRPr="008A7857">
              <w:t>6</w:t>
            </w:r>
          </w:p>
        </w:tc>
        <w:tc>
          <w:tcPr>
            <w:tcW w:w="0" w:type="auto"/>
            <w:vAlign w:val="center"/>
            <w:hideMark/>
          </w:tcPr>
          <w:p w14:paraId="56B06AFC" w14:textId="77777777" w:rsidR="008A7857" w:rsidRPr="008A7857" w:rsidRDefault="008A7857" w:rsidP="008A7857">
            <w:pPr>
              <w:pStyle w:val="ListBullet2"/>
            </w:pPr>
            <w:r w:rsidRPr="008A7857">
              <w:t>June 16</w:t>
            </w:r>
          </w:p>
        </w:tc>
        <w:tc>
          <w:tcPr>
            <w:tcW w:w="0" w:type="auto"/>
            <w:vAlign w:val="center"/>
            <w:hideMark/>
          </w:tcPr>
          <w:p w14:paraId="4905332B" w14:textId="77777777" w:rsidR="008A7857" w:rsidRPr="008A7857" w:rsidRDefault="008A7857" w:rsidP="008A7857">
            <w:pPr>
              <w:pStyle w:val="ListBullet2"/>
            </w:pPr>
            <w:r w:rsidRPr="008A7857">
              <w:t>LL + Recursion Review</w:t>
            </w:r>
          </w:p>
        </w:tc>
      </w:tr>
      <w:tr w:rsidR="008A7857" w:rsidRPr="008A7857" w14:paraId="5BE5B6F5" w14:textId="77777777" w:rsidTr="008A78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07BBE" w14:textId="77777777" w:rsidR="008A7857" w:rsidRPr="008A7857" w:rsidRDefault="008A7857" w:rsidP="008A7857">
            <w:pPr>
              <w:pStyle w:val="ListBullet2"/>
            </w:pPr>
            <w:r w:rsidRPr="008A7857">
              <w:t>7</w:t>
            </w:r>
          </w:p>
        </w:tc>
        <w:tc>
          <w:tcPr>
            <w:tcW w:w="0" w:type="auto"/>
            <w:vAlign w:val="center"/>
            <w:hideMark/>
          </w:tcPr>
          <w:p w14:paraId="2D17E611" w14:textId="77777777" w:rsidR="008A7857" w:rsidRPr="008A7857" w:rsidRDefault="008A7857" w:rsidP="008A7857">
            <w:pPr>
              <w:pStyle w:val="ListBullet2"/>
            </w:pPr>
            <w:r w:rsidRPr="008A7857">
              <w:t>June 17</w:t>
            </w:r>
          </w:p>
        </w:tc>
        <w:tc>
          <w:tcPr>
            <w:tcW w:w="0" w:type="auto"/>
            <w:vAlign w:val="center"/>
            <w:hideMark/>
          </w:tcPr>
          <w:p w14:paraId="08E1DCF1" w14:textId="77777777" w:rsidR="008A7857" w:rsidRPr="008A7857" w:rsidRDefault="008A7857" w:rsidP="008A7857">
            <w:pPr>
              <w:pStyle w:val="ListBullet2"/>
            </w:pPr>
            <w:r w:rsidRPr="008A7857">
              <w:t>Bit Manipulation Rev</w:t>
            </w:r>
          </w:p>
        </w:tc>
      </w:tr>
      <w:tr w:rsidR="008A7857" w:rsidRPr="008A7857" w14:paraId="496D4D86" w14:textId="77777777" w:rsidTr="008A78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8B1B1" w14:textId="77777777" w:rsidR="008A7857" w:rsidRPr="008A7857" w:rsidRDefault="008A7857" w:rsidP="008A7857">
            <w:pPr>
              <w:pStyle w:val="ListBullet2"/>
            </w:pPr>
            <w:r w:rsidRPr="008A7857">
              <w:t>8</w:t>
            </w:r>
          </w:p>
        </w:tc>
        <w:tc>
          <w:tcPr>
            <w:tcW w:w="0" w:type="auto"/>
            <w:vAlign w:val="center"/>
            <w:hideMark/>
          </w:tcPr>
          <w:p w14:paraId="60B5A139" w14:textId="77777777" w:rsidR="008A7857" w:rsidRPr="008A7857" w:rsidRDefault="008A7857" w:rsidP="008A7857">
            <w:pPr>
              <w:pStyle w:val="ListBullet2"/>
            </w:pPr>
            <w:r w:rsidRPr="008A7857">
              <w:t>June 18</w:t>
            </w:r>
          </w:p>
        </w:tc>
        <w:tc>
          <w:tcPr>
            <w:tcW w:w="0" w:type="auto"/>
            <w:vAlign w:val="center"/>
            <w:hideMark/>
          </w:tcPr>
          <w:p w14:paraId="32F70450" w14:textId="77777777" w:rsidR="008A7857" w:rsidRPr="008A7857" w:rsidRDefault="008A7857" w:rsidP="008A7857">
            <w:pPr>
              <w:pStyle w:val="ListBullet2"/>
            </w:pPr>
            <w:r w:rsidRPr="008A7857">
              <w:t>Graph/Tree/Set Rev</w:t>
            </w:r>
          </w:p>
        </w:tc>
      </w:tr>
      <w:tr w:rsidR="008A7857" w:rsidRPr="008A7857" w14:paraId="6C0EE3B4" w14:textId="77777777" w:rsidTr="008A78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3ED11" w14:textId="77777777" w:rsidR="008A7857" w:rsidRPr="008A7857" w:rsidRDefault="008A7857" w:rsidP="008A7857">
            <w:pPr>
              <w:pStyle w:val="ListBullet2"/>
            </w:pPr>
            <w:r w:rsidRPr="008A7857">
              <w:t>9</w:t>
            </w:r>
          </w:p>
        </w:tc>
        <w:tc>
          <w:tcPr>
            <w:tcW w:w="0" w:type="auto"/>
            <w:vAlign w:val="center"/>
            <w:hideMark/>
          </w:tcPr>
          <w:p w14:paraId="25EA616C" w14:textId="77777777" w:rsidR="008A7857" w:rsidRPr="008A7857" w:rsidRDefault="008A7857" w:rsidP="008A7857">
            <w:pPr>
              <w:pStyle w:val="ListBullet2"/>
            </w:pPr>
            <w:r w:rsidRPr="008A7857">
              <w:t>June 19</w:t>
            </w:r>
          </w:p>
        </w:tc>
        <w:tc>
          <w:tcPr>
            <w:tcW w:w="0" w:type="auto"/>
            <w:vAlign w:val="center"/>
            <w:hideMark/>
          </w:tcPr>
          <w:p w14:paraId="2BA82136" w14:textId="77777777" w:rsidR="008A7857" w:rsidRPr="008A7857" w:rsidRDefault="008A7857" w:rsidP="008A7857">
            <w:pPr>
              <w:pStyle w:val="ListBullet2"/>
            </w:pPr>
            <w:r w:rsidRPr="008A7857">
              <w:t>Subset &amp; DP Practice</w:t>
            </w:r>
          </w:p>
        </w:tc>
      </w:tr>
      <w:tr w:rsidR="008A7857" w:rsidRPr="008A7857" w14:paraId="49D6F49A" w14:textId="77777777" w:rsidTr="008A78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252BD" w14:textId="77777777" w:rsidR="008A7857" w:rsidRPr="008A7857" w:rsidRDefault="008A7857" w:rsidP="008A7857">
            <w:pPr>
              <w:pStyle w:val="ListBullet2"/>
            </w:pPr>
            <w:r w:rsidRPr="008A7857">
              <w:t>10</w:t>
            </w:r>
          </w:p>
        </w:tc>
        <w:tc>
          <w:tcPr>
            <w:tcW w:w="0" w:type="auto"/>
            <w:vAlign w:val="center"/>
            <w:hideMark/>
          </w:tcPr>
          <w:p w14:paraId="156CCC8B" w14:textId="77777777" w:rsidR="008A7857" w:rsidRPr="008A7857" w:rsidRDefault="008A7857" w:rsidP="008A7857">
            <w:pPr>
              <w:pStyle w:val="ListBullet2"/>
            </w:pPr>
            <w:r w:rsidRPr="008A7857">
              <w:t>June 20</w:t>
            </w:r>
          </w:p>
        </w:tc>
        <w:tc>
          <w:tcPr>
            <w:tcW w:w="0" w:type="auto"/>
            <w:vAlign w:val="center"/>
            <w:hideMark/>
          </w:tcPr>
          <w:p w14:paraId="09EFA699" w14:textId="77777777" w:rsidR="008A7857" w:rsidRPr="008A7857" w:rsidRDefault="008A7857" w:rsidP="008A7857">
            <w:pPr>
              <w:pStyle w:val="ListBullet2"/>
            </w:pPr>
            <w:proofErr w:type="spellStart"/>
            <w:r w:rsidRPr="008A7857">
              <w:t>LeetCode</w:t>
            </w:r>
            <w:proofErr w:type="spellEnd"/>
            <w:r w:rsidRPr="008A7857">
              <w:t xml:space="preserve"> Practice</w:t>
            </w:r>
          </w:p>
        </w:tc>
      </w:tr>
      <w:tr w:rsidR="008A7857" w:rsidRPr="008A7857" w14:paraId="1EDAC440" w14:textId="77777777" w:rsidTr="008A78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29A8D" w14:textId="77777777" w:rsidR="008A7857" w:rsidRPr="008A7857" w:rsidRDefault="008A7857" w:rsidP="008A7857">
            <w:pPr>
              <w:pStyle w:val="ListBullet2"/>
            </w:pPr>
            <w:r w:rsidRPr="008A7857">
              <w:t>11</w:t>
            </w:r>
          </w:p>
        </w:tc>
        <w:tc>
          <w:tcPr>
            <w:tcW w:w="0" w:type="auto"/>
            <w:vAlign w:val="center"/>
            <w:hideMark/>
          </w:tcPr>
          <w:p w14:paraId="059FEE90" w14:textId="77777777" w:rsidR="008A7857" w:rsidRPr="008A7857" w:rsidRDefault="008A7857" w:rsidP="008A7857">
            <w:pPr>
              <w:pStyle w:val="ListBullet2"/>
            </w:pPr>
            <w:r w:rsidRPr="008A7857">
              <w:t>June 21</w:t>
            </w:r>
          </w:p>
        </w:tc>
        <w:tc>
          <w:tcPr>
            <w:tcW w:w="0" w:type="auto"/>
            <w:vAlign w:val="center"/>
            <w:hideMark/>
          </w:tcPr>
          <w:p w14:paraId="638FCDE5" w14:textId="77777777" w:rsidR="008A7857" w:rsidRPr="008A7857" w:rsidRDefault="008A7857" w:rsidP="008A7857">
            <w:pPr>
              <w:pStyle w:val="ListBullet2"/>
            </w:pPr>
            <w:r w:rsidRPr="008A7857">
              <w:t>Mock Test 1 (timed)</w:t>
            </w:r>
          </w:p>
        </w:tc>
      </w:tr>
      <w:tr w:rsidR="008A7857" w:rsidRPr="008A7857" w14:paraId="2FFD31E6" w14:textId="77777777" w:rsidTr="008A78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7A0F8" w14:textId="77777777" w:rsidR="008A7857" w:rsidRPr="008A7857" w:rsidRDefault="008A7857" w:rsidP="008A7857">
            <w:pPr>
              <w:pStyle w:val="ListBullet2"/>
            </w:pPr>
            <w:r w:rsidRPr="008A7857">
              <w:t>12</w:t>
            </w:r>
          </w:p>
        </w:tc>
        <w:tc>
          <w:tcPr>
            <w:tcW w:w="0" w:type="auto"/>
            <w:vAlign w:val="center"/>
            <w:hideMark/>
          </w:tcPr>
          <w:p w14:paraId="3ED71C24" w14:textId="77777777" w:rsidR="008A7857" w:rsidRPr="008A7857" w:rsidRDefault="008A7857" w:rsidP="008A7857">
            <w:pPr>
              <w:pStyle w:val="ListBullet2"/>
            </w:pPr>
            <w:r w:rsidRPr="008A7857">
              <w:t>June 22</w:t>
            </w:r>
          </w:p>
        </w:tc>
        <w:tc>
          <w:tcPr>
            <w:tcW w:w="0" w:type="auto"/>
            <w:vAlign w:val="center"/>
            <w:hideMark/>
          </w:tcPr>
          <w:p w14:paraId="5D5F66F2" w14:textId="77777777" w:rsidR="008A7857" w:rsidRPr="008A7857" w:rsidRDefault="008A7857" w:rsidP="008A7857">
            <w:pPr>
              <w:pStyle w:val="ListBullet2"/>
            </w:pPr>
            <w:r w:rsidRPr="008A7857">
              <w:t>Mock Test 2 (timed)</w:t>
            </w:r>
          </w:p>
        </w:tc>
      </w:tr>
      <w:tr w:rsidR="008A7857" w:rsidRPr="008A7857" w14:paraId="3AC4AA86" w14:textId="77777777" w:rsidTr="008A78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0122F" w14:textId="77777777" w:rsidR="008A7857" w:rsidRPr="008A7857" w:rsidRDefault="008A7857" w:rsidP="008A7857">
            <w:pPr>
              <w:pStyle w:val="ListBullet2"/>
            </w:pPr>
            <w:r w:rsidRPr="008A7857">
              <w:t>13</w:t>
            </w:r>
          </w:p>
        </w:tc>
        <w:tc>
          <w:tcPr>
            <w:tcW w:w="0" w:type="auto"/>
            <w:vAlign w:val="center"/>
            <w:hideMark/>
          </w:tcPr>
          <w:p w14:paraId="29764F72" w14:textId="77777777" w:rsidR="008A7857" w:rsidRPr="008A7857" w:rsidRDefault="008A7857" w:rsidP="008A7857">
            <w:pPr>
              <w:pStyle w:val="ListBullet2"/>
            </w:pPr>
            <w:r w:rsidRPr="008A7857">
              <w:t>June 23</w:t>
            </w:r>
          </w:p>
        </w:tc>
        <w:tc>
          <w:tcPr>
            <w:tcW w:w="0" w:type="auto"/>
            <w:vAlign w:val="center"/>
            <w:hideMark/>
          </w:tcPr>
          <w:p w14:paraId="3AD28EFF" w14:textId="77777777" w:rsidR="008A7857" w:rsidRPr="008A7857" w:rsidRDefault="008A7857" w:rsidP="008A7857">
            <w:pPr>
              <w:pStyle w:val="ListBullet2"/>
            </w:pPr>
            <w:r w:rsidRPr="008A7857">
              <w:t>Rev + Fix Weak Points</w:t>
            </w:r>
          </w:p>
        </w:tc>
      </w:tr>
      <w:tr w:rsidR="008A7857" w:rsidRPr="008A7857" w14:paraId="1C08BC3B" w14:textId="77777777" w:rsidTr="008A78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EA103" w14:textId="77777777" w:rsidR="008A7857" w:rsidRPr="008A7857" w:rsidRDefault="008A7857" w:rsidP="008A7857">
            <w:pPr>
              <w:pStyle w:val="ListBullet2"/>
            </w:pPr>
            <w:r w:rsidRPr="008A7857">
              <w:t>14</w:t>
            </w:r>
          </w:p>
        </w:tc>
        <w:tc>
          <w:tcPr>
            <w:tcW w:w="0" w:type="auto"/>
            <w:vAlign w:val="center"/>
            <w:hideMark/>
          </w:tcPr>
          <w:p w14:paraId="0303AAC3" w14:textId="77777777" w:rsidR="008A7857" w:rsidRPr="008A7857" w:rsidRDefault="008A7857" w:rsidP="008A7857">
            <w:pPr>
              <w:pStyle w:val="ListBullet2"/>
            </w:pPr>
            <w:r w:rsidRPr="008A7857">
              <w:t>June 24</w:t>
            </w:r>
          </w:p>
        </w:tc>
        <w:tc>
          <w:tcPr>
            <w:tcW w:w="0" w:type="auto"/>
            <w:vAlign w:val="center"/>
            <w:hideMark/>
          </w:tcPr>
          <w:p w14:paraId="3EBAB6EF" w14:textId="77777777" w:rsidR="008A7857" w:rsidRPr="008A7857" w:rsidRDefault="008A7857" w:rsidP="008A7857">
            <w:pPr>
              <w:pStyle w:val="ListBullet2"/>
            </w:pPr>
            <w:r w:rsidRPr="008A7857">
              <w:t>Final Review Day</w:t>
            </w:r>
          </w:p>
        </w:tc>
      </w:tr>
      <w:tr w:rsidR="008A7857" w:rsidRPr="008A7857" w14:paraId="0EB50E7C" w14:textId="77777777" w:rsidTr="008A78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9DFE7" w14:textId="77777777" w:rsidR="008A7857" w:rsidRPr="008A7857" w:rsidRDefault="008A7857" w:rsidP="008A7857">
            <w:pPr>
              <w:pStyle w:val="ListBullet2"/>
            </w:pPr>
            <w:r w:rsidRPr="008A7857">
              <w:lastRenderedPageBreak/>
              <w:t>15</w:t>
            </w:r>
          </w:p>
        </w:tc>
        <w:tc>
          <w:tcPr>
            <w:tcW w:w="0" w:type="auto"/>
            <w:vAlign w:val="center"/>
            <w:hideMark/>
          </w:tcPr>
          <w:p w14:paraId="5F7F6ACC" w14:textId="77777777" w:rsidR="008A7857" w:rsidRPr="008A7857" w:rsidRDefault="008A7857" w:rsidP="008A7857">
            <w:pPr>
              <w:pStyle w:val="ListBullet2"/>
            </w:pPr>
            <w:r w:rsidRPr="008A7857">
              <w:t>June 25</w:t>
            </w:r>
          </w:p>
        </w:tc>
        <w:tc>
          <w:tcPr>
            <w:tcW w:w="0" w:type="auto"/>
            <w:vAlign w:val="center"/>
            <w:hideMark/>
          </w:tcPr>
          <w:p w14:paraId="3630F1B2" w14:textId="77777777" w:rsidR="008A7857" w:rsidRPr="008A7857" w:rsidRDefault="008A7857" w:rsidP="008A7857">
            <w:pPr>
              <w:pStyle w:val="ListBullet2"/>
            </w:pPr>
            <w:r w:rsidRPr="008A7857">
              <w:t>Mock Interview Day</w:t>
            </w:r>
          </w:p>
        </w:tc>
      </w:tr>
    </w:tbl>
    <w:p w14:paraId="52F97633" w14:textId="77777777" w:rsidR="008A7857" w:rsidRPr="008A7857" w:rsidRDefault="00000000" w:rsidP="008A7857">
      <w:pPr>
        <w:pStyle w:val="ListBullet2"/>
      </w:pPr>
      <w:r>
        <w:pict w14:anchorId="11438FEB">
          <v:rect id="_x0000_i1028" style="width:0;height:1.5pt" o:hralign="center" o:hrstd="t" o:hr="t" fillcolor="#a0a0a0" stroked="f"/>
        </w:pict>
      </w:r>
    </w:p>
    <w:p w14:paraId="4738637C" w14:textId="77777777" w:rsidR="008A7857" w:rsidRPr="008A7857" w:rsidRDefault="008A7857" w:rsidP="008A7857">
      <w:pPr>
        <w:pStyle w:val="ListBullet2"/>
        <w:rPr>
          <w:b/>
          <w:bCs/>
        </w:rPr>
      </w:pPr>
      <w:r w:rsidRPr="008A7857">
        <w:rPr>
          <w:rFonts w:ascii="Segoe UI Emoji" w:hAnsi="Segoe UI Emoji" w:cs="Segoe UI Emoji"/>
          <w:b/>
          <w:bCs/>
        </w:rPr>
        <w:t>🔹</w:t>
      </w:r>
      <w:r w:rsidRPr="008A7857">
        <w:rPr>
          <w:b/>
          <w:bCs/>
        </w:rPr>
        <w:t xml:space="preserve"> Phase 3: Advanced-Level (~60 Qs)</w:t>
      </w:r>
    </w:p>
    <w:p w14:paraId="594D6788" w14:textId="77777777" w:rsidR="008A7857" w:rsidRPr="008A7857" w:rsidRDefault="008A7857" w:rsidP="008A7857">
      <w:pPr>
        <w:pStyle w:val="ListBullet2"/>
      </w:pPr>
      <w:r w:rsidRPr="008A7857">
        <w:rPr>
          <w:rFonts w:ascii="Segoe UI Emoji" w:hAnsi="Segoe UI Emoji" w:cs="Segoe UI Emoji"/>
        </w:rPr>
        <w:t>📅</w:t>
      </w:r>
      <w:r w:rsidRPr="008A7857">
        <w:t xml:space="preserve"> </w:t>
      </w:r>
      <w:r w:rsidRPr="008A7857">
        <w:rPr>
          <w:b/>
          <w:bCs/>
        </w:rPr>
        <w:t>June 26 to October 26 (Diwali)</w:t>
      </w:r>
      <w:r w:rsidRPr="008A7857">
        <w:br/>
      </w:r>
      <w:r w:rsidRPr="008A7857">
        <w:rPr>
          <w:rFonts w:ascii="Segoe UI Emoji" w:hAnsi="Segoe UI Emoji" w:cs="Segoe UI Emoji"/>
        </w:rPr>
        <w:t>🧠</w:t>
      </w:r>
      <w:r w:rsidRPr="008A7857">
        <w:t xml:space="preserve"> </w:t>
      </w:r>
      <w:r w:rsidRPr="008A7857">
        <w:rPr>
          <w:b/>
          <w:bCs/>
        </w:rPr>
        <w:t>Plan</w:t>
      </w:r>
      <w:r w:rsidRPr="008A7857">
        <w:t>:</w:t>
      </w:r>
    </w:p>
    <w:p w14:paraId="0989C44C" w14:textId="77777777" w:rsidR="008A7857" w:rsidRPr="008A7857" w:rsidRDefault="008A7857" w:rsidP="008A7857">
      <w:pPr>
        <w:pStyle w:val="ListBullet2"/>
        <w:numPr>
          <w:ilvl w:val="0"/>
          <w:numId w:val="12"/>
        </w:numPr>
      </w:pPr>
      <w:r w:rsidRPr="008A7857">
        <w:t xml:space="preserve">Target </w:t>
      </w:r>
      <w:r w:rsidRPr="008A7857">
        <w:rPr>
          <w:b/>
          <w:bCs/>
        </w:rPr>
        <w:t>1 question/day</w:t>
      </w:r>
    </w:p>
    <w:p w14:paraId="053C3CB4" w14:textId="77777777" w:rsidR="008A7857" w:rsidRPr="008A7857" w:rsidRDefault="008A7857" w:rsidP="008A7857">
      <w:pPr>
        <w:pStyle w:val="ListBullet2"/>
        <w:numPr>
          <w:ilvl w:val="0"/>
          <w:numId w:val="12"/>
        </w:numPr>
      </w:pPr>
      <w:r w:rsidRPr="008A7857">
        <w:t>Sunday for review or mock</w:t>
      </w:r>
    </w:p>
    <w:p w14:paraId="72F1757E" w14:textId="77777777" w:rsidR="008A7857" w:rsidRPr="008A7857" w:rsidRDefault="008A7857" w:rsidP="008A7857">
      <w:pPr>
        <w:pStyle w:val="ListBullet2"/>
        <w:numPr>
          <w:ilvl w:val="0"/>
          <w:numId w:val="12"/>
        </w:numPr>
      </w:pPr>
      <w:r w:rsidRPr="008A7857">
        <w:t>Focus on system design, recursion-heavy, bit manipulation, dynamic programming, etc.</w:t>
      </w:r>
    </w:p>
    <w:p w14:paraId="34355424" w14:textId="77777777" w:rsidR="008A7857" w:rsidRPr="008A7857" w:rsidRDefault="008A7857" w:rsidP="008A7857">
      <w:pPr>
        <w:pStyle w:val="ListBullet2"/>
      </w:pPr>
      <w:r w:rsidRPr="008A7857">
        <w:t>We’ll schedule this in batches once you’re done with the intermediate level.</w:t>
      </w:r>
    </w:p>
    <w:p w14:paraId="4CB7D159" w14:textId="77777777" w:rsidR="008A7857" w:rsidRDefault="008A7857" w:rsidP="004A3720">
      <w:pPr>
        <w:pStyle w:val="ListBullet2"/>
        <w:numPr>
          <w:ilvl w:val="0"/>
          <w:numId w:val="0"/>
        </w:numPr>
        <w:ind w:left="720" w:hanging="360"/>
      </w:pPr>
    </w:p>
    <w:sectPr w:rsidR="008A78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EBA4A9D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B92AD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F723F76"/>
    <w:multiLevelType w:val="multilevel"/>
    <w:tmpl w:val="7FF6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180F01"/>
    <w:multiLevelType w:val="hybridMultilevel"/>
    <w:tmpl w:val="A8E043E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B643C7"/>
    <w:multiLevelType w:val="multilevel"/>
    <w:tmpl w:val="DB10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701072">
    <w:abstractNumId w:val="8"/>
  </w:num>
  <w:num w:numId="2" w16cid:durableId="1881936846">
    <w:abstractNumId w:val="6"/>
  </w:num>
  <w:num w:numId="3" w16cid:durableId="1881237846">
    <w:abstractNumId w:val="5"/>
  </w:num>
  <w:num w:numId="4" w16cid:durableId="833449146">
    <w:abstractNumId w:val="4"/>
  </w:num>
  <w:num w:numId="5" w16cid:durableId="2045668774">
    <w:abstractNumId w:val="7"/>
  </w:num>
  <w:num w:numId="6" w16cid:durableId="609046937">
    <w:abstractNumId w:val="3"/>
  </w:num>
  <w:num w:numId="7" w16cid:durableId="197083819">
    <w:abstractNumId w:val="2"/>
  </w:num>
  <w:num w:numId="8" w16cid:durableId="1996644938">
    <w:abstractNumId w:val="1"/>
  </w:num>
  <w:num w:numId="9" w16cid:durableId="826018891">
    <w:abstractNumId w:val="0"/>
  </w:num>
  <w:num w:numId="10" w16cid:durableId="1135635945">
    <w:abstractNumId w:val="10"/>
  </w:num>
  <w:num w:numId="11" w16cid:durableId="1789930031">
    <w:abstractNumId w:val="11"/>
  </w:num>
  <w:num w:numId="12" w16cid:durableId="7597168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2F2"/>
    <w:rsid w:val="00034616"/>
    <w:rsid w:val="0006063C"/>
    <w:rsid w:val="0015074B"/>
    <w:rsid w:val="0029639D"/>
    <w:rsid w:val="00326F90"/>
    <w:rsid w:val="003C2E2F"/>
    <w:rsid w:val="004A3720"/>
    <w:rsid w:val="00530DDD"/>
    <w:rsid w:val="008A7857"/>
    <w:rsid w:val="008E4BF9"/>
    <w:rsid w:val="008E5FAE"/>
    <w:rsid w:val="00AA1D8D"/>
    <w:rsid w:val="00B47730"/>
    <w:rsid w:val="00BC7F50"/>
    <w:rsid w:val="00BF452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25CF61"/>
  <w14:defaultImageDpi w14:val="300"/>
  <w15:docId w15:val="{60AC2BC3-CBC2-4583-B6BD-7F7CFC4E2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9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06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44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1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67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0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2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74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3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1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8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2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6</Pages>
  <Words>605</Words>
  <Characters>3452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23BCP182ChetanG</cp:lastModifiedBy>
  <cp:revision>4</cp:revision>
  <dcterms:created xsi:type="dcterms:W3CDTF">2013-12-23T23:15:00Z</dcterms:created>
  <dcterms:modified xsi:type="dcterms:W3CDTF">2025-05-27T05:51:00Z</dcterms:modified>
  <cp:category/>
</cp:coreProperties>
</file>